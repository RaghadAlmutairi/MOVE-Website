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Apple - Executive Market Brief (Global, Consumer Electronics &amp; Technology)</w:t>
      </w:r>
    </w:p>
    <w:p>
      <w:r>
        <w:t>Industry: Consumer Electronics and Technology  |  Subject type: COMPANY</w:t>
      </w:r>
    </w:p>
    <w:p>
      <w:r>
        <w:t>Generated: June 2026</w:t>
      </w:r>
    </w:p>
    <w:p>
      <w:pPr>
        <w:pStyle w:val="Heading1"/>
      </w:pPr>
      <w:r>
        <w:t>Executive Summary</w:t>
      </w:r>
    </w:p>
    <w:p>
      <w:r>
        <w:t>Apple is a global consumer technology company with an integrated hardware-software-services ecosystem spanning iPhone, iPad, Mac, Apple Watch/TV, accessories, operating systems, and content/services (App Store, iCloud, Apple Music, etc.) [1][2]. Its differentiated strengths are premium devices, tight ecosystem lock-in, retail and channel reach, and growing services monetization. Competitive pressure remains intense from platform peers (Samsung in devices; Google/Alphabet and Microsoft in platforms, cloud, and AI). Macro risks include hardware cyclicality, regulatory scrutiny around app distribution and payments, and the AI user-experience race shifting platform loyalty. Near-term priorities: accelerate on-device and cross-device AI experiences, deepen enterprise/education value propositions backed by third-party validation [47][48][49], and expand services bundles globally to stabilize revenue across hardware cycles.</w:t>
      </w:r>
    </w:p>
    <w:p>
      <w:pPr>
        <w:pStyle w:val="Heading1"/>
      </w:pPr>
      <w:r>
        <w:t>SWOT Analysis</w:t>
      </w:r>
    </w:p>
    <w:p>
      <w:pPr>
        <w:pStyle w:val="Heading3"/>
      </w:pPr>
      <w:r>
        <w:t>Strengths</w:t>
      </w:r>
    </w:p>
    <w:p>
      <w:pPr>
        <w:pStyle w:val="ListBullet"/>
      </w:pPr>
      <w:r>
        <w:t>Integrated hardware-software-services ecosystem across iPhone, iPad, Mac, Watch, TV, Services, and retail provides differentiation and lock-in. [1][2]</w:t>
      </w:r>
    </w:p>
    <w:p>
      <w:pPr>
        <w:pStyle w:val="ListBullet"/>
      </w:pPr>
      <w:r>
        <w:t>Broad first-party services footprint (music, cloud, app distribution) layered onto devices, enabling recurring revenue and cross-sell. [1][2]</w:t>
      </w:r>
    </w:p>
    <w:p>
      <w:pPr>
        <w:pStyle w:val="ListBullet"/>
      </w:pPr>
      <w:r>
        <w:t>Strong brand and premium positioning supported by direct online Apple Store and global retail network. [1][2]</w:t>
      </w:r>
    </w:p>
    <w:p>
      <w:pPr>
        <w:pStyle w:val="ListBullet"/>
      </w:pPr>
      <w:r>
        <w:t>Enterprise and education value propositions highlighted through Total Economic Impact/benefits materials aiding B2B adoption. [47][48][49]</w:t>
      </w:r>
    </w:p>
    <w:p>
      <w:pPr>
        <w:pStyle w:val="Heading3"/>
      </w:pPr>
      <w:r>
        <w:t>Weaknesses</w:t>
      </w:r>
    </w:p>
    <w:p>
      <w:pPr>
        <w:pStyle w:val="ListBullet"/>
      </w:pPr>
      <w:r>
        <w:t>High reliance on flagship device cycles exposes revenue to upgrade timing and macro demand swings. [1][2]</w:t>
      </w:r>
    </w:p>
    <w:p>
      <w:pPr>
        <w:pStyle w:val="ListBullet"/>
      </w:pPr>
      <w:r>
        <w:t>Platform control over app distribution and payments invites regulatory and developer scrutiny, risking constraints to services monetization. [1][2]</w:t>
      </w:r>
    </w:p>
    <w:p>
      <w:pPr>
        <w:pStyle w:val="ListBullet"/>
      </w:pPr>
      <w:r>
        <w:t>Limited product diversity outside consumer electronics compared to peers with scaled cloud businesses can reduce counter-cyclicality. [22]</w:t>
      </w:r>
    </w:p>
    <w:p>
      <w:pPr>
        <w:pStyle w:val="Heading3"/>
      </w:pPr>
      <w:r>
        <w:t>Opportunities</w:t>
      </w:r>
    </w:p>
    <w:p>
      <w:pPr>
        <w:pStyle w:val="ListBullet"/>
      </w:pPr>
      <w:r>
        <w:t>Ecosystem shift from hardware to services and experiences in emerging regions creates room to expand services ARPU and bundles. [42]</w:t>
      </w:r>
    </w:p>
    <w:p>
      <w:pPr>
        <w:pStyle w:val="ListBullet"/>
      </w:pPr>
      <w:r>
        <w:t>Wearables and new form factors (including eyewear/headwear) are projected to grow, opening adjacent device categories. [43]</w:t>
      </w:r>
    </w:p>
    <w:p>
      <w:pPr>
        <w:pStyle w:val="ListBullet"/>
      </w:pPr>
      <w:r>
        <w:t>Enterprise device choice programs and documented economic benefits can accelerate Mac and iPad penetration in business and education. [47][48][49]</w:t>
      </w:r>
    </w:p>
    <w:p>
      <w:pPr>
        <w:pStyle w:val="Heading3"/>
      </w:pPr>
      <w:r>
        <w:t>Threats</w:t>
      </w:r>
    </w:p>
    <w:p>
      <w:pPr>
        <w:pStyle w:val="ListBullet"/>
      </w:pPr>
      <w:r>
        <w:t>Direct device competition from Samsung across smartphones, tablets, PCs, and wearables challenges share and feature leadership. [16]</w:t>
      </w:r>
    </w:p>
    <w:p>
      <w:pPr>
        <w:pStyle w:val="ListBullet"/>
      </w:pPr>
      <w:r>
        <w:t>Platform competition from Google (Android, search, services) and Microsoft (Windows, Surface, Copilot, cloud) threatens ecosystem engagement. [21][22][24]</w:t>
      </w:r>
    </w:p>
    <w:p>
      <w:pPr>
        <w:pStyle w:val="ListBullet"/>
      </w:pPr>
      <w:r>
        <w:t>Regulatory and antitrust actions around app stores, default services, and payments could compress margins in services. [21][22]</w:t>
      </w:r>
    </w:p>
    <w:p>
      <w:pPr>
        <w:pStyle w:val="Heading1"/>
      </w:pPr>
      <w:r>
        <w:t>Company Competitors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Directness</w:t>
            </w:r>
          </w:p>
        </w:tc>
        <w:tc>
          <w:tcPr>
            <w:tcW w:type="dxa" w:w="1234"/>
          </w:tcPr>
          <w:p>
            <w:r>
              <w:t>Business Model</w:t>
            </w:r>
          </w:p>
        </w:tc>
        <w:tc>
          <w:tcPr>
            <w:tcW w:type="dxa" w:w="1234"/>
          </w:tcPr>
          <w:p>
            <w:r>
              <w:t>Revenue</w:t>
            </w:r>
          </w:p>
        </w:tc>
        <w:tc>
          <w:tcPr>
            <w:tcW w:type="dxa" w:w="1234"/>
          </w:tcPr>
          <w:p>
            <w:r>
              <w:t>Audience</w:t>
            </w:r>
          </w:p>
        </w:tc>
        <w:tc>
          <w:tcPr>
            <w:tcW w:type="dxa" w:w="1234"/>
          </w:tcPr>
          <w:p>
            <w:r>
              <w:t>Value Proposition</w:t>
            </w:r>
          </w:p>
        </w:tc>
        <w:tc>
          <w:tcPr>
            <w:tcW w:type="dxa" w:w="1234"/>
          </w:tcPr>
          <w:p>
            <w:r>
              <w:t>Pricing</w:t>
            </w:r>
          </w:p>
        </w:tc>
      </w:tr>
      <w:tr>
        <w:tc>
          <w:tcPr>
            <w:tcW w:type="dxa" w:w="1234"/>
          </w:tcPr>
          <w:p>
            <w:r>
              <w:t>Samsung Electronics</w:t>
            </w:r>
          </w:p>
        </w:tc>
        <w:tc>
          <w:tcPr>
            <w:tcW w:type="dxa" w:w="1234"/>
          </w:tcPr>
          <w:p>
            <w:r>
              <w:t>DIRECT</w:t>
            </w:r>
          </w:p>
        </w:tc>
        <w:tc>
          <w:tcPr>
            <w:tcW w:type="dxa" w:w="1234"/>
          </w:tcPr>
          <w:p>
            <w:r>
              <w:t>B2B2C</w:t>
            </w:r>
          </w:p>
        </w:tc>
        <w:tc>
          <w:tcPr>
            <w:tcW w:type="dxa" w:w="1234"/>
          </w:tcPr>
          <w:p>
            <w:r>
              <w:t>SUBSCRIPTION; ONE_TIME; ENTERPRISE_CONTRACT</w:t>
            </w:r>
          </w:p>
        </w:tc>
        <w:tc>
          <w:tcPr>
            <w:tcW w:type="dxa" w:w="1234"/>
          </w:tcPr>
          <w:p>
            <w:r>
              <w:t>Global consumers and businesses seeking Android devices, displays/TVs, wearables, and connected-home appliances.</w:t>
            </w:r>
          </w:p>
        </w:tc>
        <w:tc>
          <w:tcPr>
            <w:tcW w:type="dxa" w:w="1234"/>
          </w:tcPr>
          <w:p>
            <w:r>
              <w:t>End-to-end consumer electronics ecosystem spanning smartphones, tablets, laptops, TVs, wearables, and home appliances with tight integration and broad price tiers.</w:t>
            </w:r>
          </w:p>
        </w:tc>
        <w:tc>
          <w:tcPr>
            <w:tcW w:type="dxa" w:w="1234"/>
          </w:tcPr>
          <w:p>
            <w:r>
              <w:t>Official pricing not found in retrieved sources.</w:t>
            </w:r>
          </w:p>
        </w:tc>
      </w:tr>
      <w:tr>
        <w:tc>
          <w:tcPr>
            <w:tcW w:type="dxa" w:w="1234"/>
          </w:tcPr>
          <w:p>
            <w:r>
              <w:t>Google (Alphabet)</w:t>
            </w:r>
          </w:p>
        </w:tc>
        <w:tc>
          <w:tcPr>
            <w:tcW w:type="dxa" w:w="1234"/>
          </w:tcPr>
          <w:p>
            <w:r>
              <w:t>DIRECT</w:t>
            </w:r>
          </w:p>
        </w:tc>
        <w:tc>
          <w:tcPr>
            <w:tcW w:type="dxa" w:w="1234"/>
          </w:tcPr>
          <w:p>
            <w:r>
              <w:t>B2B2C</w:t>
            </w:r>
          </w:p>
        </w:tc>
        <w:tc>
          <w:tcPr>
            <w:tcW w:type="dxa" w:w="1234"/>
          </w:tcPr>
          <w:p>
            <w:r>
              <w:t>SUBSCRIPTION; ADS; FREE_TIER; ENTERPRISE_CONTRACT</w:t>
            </w:r>
          </w:p>
        </w:tc>
        <w:tc>
          <w:tcPr>
            <w:tcW w:type="dxa" w:w="1234"/>
          </w:tcPr>
          <w:p>
            <w:r>
              <w:t>Consumers and businesses using Google services, Android, and Google-branded devices.</w:t>
            </w:r>
          </w:p>
        </w:tc>
        <w:tc>
          <w:tcPr>
            <w:tcW w:type="dxa" w:w="1234"/>
          </w:tcPr>
          <w:p>
            <w:r>
              <w:t>Software-first company offering Android, Google services, and branded hardware (Pixel, Nest) that tie deeply into its cloud and AI capabilities.</w:t>
            </w:r>
          </w:p>
        </w:tc>
        <w:tc>
          <w:tcPr>
            <w:tcW w:type="dxa" w:w="1234"/>
          </w:tcPr>
          <w:p>
            <w:r>
              <w:t>Official pricing not found in retrieved sources.</w:t>
            </w:r>
          </w:p>
        </w:tc>
      </w:tr>
      <w:tr>
        <w:tc>
          <w:tcPr>
            <w:tcW w:type="dxa" w:w="1234"/>
          </w:tcPr>
          <w:p>
            <w:r>
              <w:t>Microsoft</w:t>
            </w:r>
          </w:p>
        </w:tc>
        <w:tc>
          <w:tcPr>
            <w:tcW w:type="dxa" w:w="1234"/>
          </w:tcPr>
          <w:p>
            <w:r>
              <w:t>DIRECT</w:t>
            </w:r>
          </w:p>
        </w:tc>
        <w:tc>
          <w:tcPr>
            <w:tcW w:type="dxa" w:w="1234"/>
          </w:tcPr>
          <w:p>
            <w:r>
              <w:t>B2B2C</w:t>
            </w:r>
          </w:p>
        </w:tc>
        <w:tc>
          <w:tcPr>
            <w:tcW w:type="dxa" w:w="1234"/>
          </w:tcPr>
          <w:p>
            <w:r>
              <w:t>SUBSCRIPTION; LICENSE; ENTERPRISE_CONTRACT; FREE_TIER; USAGE_BASED</w:t>
            </w:r>
          </w:p>
        </w:tc>
        <w:tc>
          <w:tcPr>
            <w:tcW w:type="dxa" w:w="1234"/>
          </w:tcPr>
          <w:p>
            <w:r>
              <w:t>Consumers, SMBs, and enterprises seeking productivity software, cloud, and personal computing devices.</w:t>
            </w:r>
          </w:p>
        </w:tc>
        <w:tc>
          <w:tcPr>
            <w:tcW w:type="dxa" w:w="1234"/>
          </w:tcPr>
          <w:p>
            <w:r>
              <w:t>Ecosystem spanning Windows, Surface devices, Xbox, Microsoft 365, and Azure-serving consumers and enterprises with productivity and AI (Copilot).</w:t>
            </w:r>
          </w:p>
        </w:tc>
        <w:tc>
          <w:tcPr>
            <w:tcW w:type="dxa" w:w="1234"/>
          </w:tcPr>
          <w:p>
            <w:r>
              <w:t>Official pricing not found in retrieved sources.</w:t>
            </w:r>
          </w:p>
        </w:tc>
      </w:tr>
      <w:tr>
        <w:tc>
          <w:tcPr>
            <w:tcW w:type="dxa" w:w="1234"/>
          </w:tcPr>
          <w:p>
            <w:r>
              <w:t>Huawei</w:t>
            </w:r>
          </w:p>
        </w:tc>
        <w:tc>
          <w:tcPr>
            <w:tcW w:type="dxa" w:w="1234"/>
          </w:tcPr>
          <w:p>
            <w:r>
              <w:t>DIRECT</w:t>
            </w:r>
          </w:p>
        </w:tc>
        <w:tc>
          <w:tcPr>
            <w:tcW w:type="dxa" w:w="1234"/>
          </w:tcPr>
          <w:p>
            <w:r>
              <w:t>B2B2C</w:t>
            </w:r>
          </w:p>
        </w:tc>
        <w:tc>
          <w:tcPr>
            <w:tcW w:type="dxa" w:w="1234"/>
          </w:tcPr>
          <w:p>
            <w:r>
              <w:t>ONE_TIME; ENTERPRISE_CONTRACT; SUBSCRIPTION</w:t>
            </w:r>
          </w:p>
        </w:tc>
        <w:tc>
          <w:tcPr>
            <w:tcW w:type="dxa" w:w="1234"/>
          </w:tcPr>
          <w:p>
            <w:r>
              <w:t>Consumers and carriers/enterprises seeking smartphones, wearables, PCs/tablets, and ICT infrastructure.</w:t>
            </w:r>
          </w:p>
        </w:tc>
        <w:tc>
          <w:tcPr>
            <w:tcW w:type="dxa" w:w="1234"/>
          </w:tcPr>
          <w:p>
            <w:r>
              <w:t>Global ICT and smart device provider offering smartphones, wearables, PCs/tablets, and networking infrastructure.</w:t>
            </w:r>
          </w:p>
        </w:tc>
        <w:tc>
          <w:tcPr>
            <w:tcW w:type="dxa" w:w="1234"/>
          </w:tcPr>
          <w:p>
            <w:r>
              <w:t>Official pricing not found in retrieved sources.</w:t>
            </w:r>
          </w:p>
        </w:tc>
      </w:tr>
    </w:tbl>
    <w:p/>
    <w:p>
      <w:pPr>
        <w:pStyle w:val="Heading1"/>
      </w:pPr>
      <w:r>
        <w:t>Buyer Personas</w:t>
      </w:r>
    </w:p>
    <w:p>
      <w:pPr>
        <w:pStyle w:val="Heading2"/>
      </w:pPr>
      <w:r>
        <w:t>Premium Consumer Ecosystem Loyalist</w:t>
      </w:r>
    </w:p>
    <w:p>
      <w:r>
        <w:t>Role: Individual Prosumer</w:t>
      </w:r>
    </w:p>
    <w:p>
      <w:r>
        <w:t>Segment: Affluent consumer seeking integrated devices and services across phone, computer, wearables, media</w:t>
      </w:r>
    </w:p>
    <w:p>
      <w:r>
        <w:t>Decision Power: HIGH</w:t>
      </w:r>
    </w:p>
    <w:p>
      <w:r>
        <w:t>Messaging Angle: Emphasize seamless ecosystem value, privacy-by-design, premium build quality, and total cost of ownership over time.</w:t>
      </w:r>
    </w:p>
    <w:p>
      <w:r>
        <w:t>Buying Process: Researches via influencer reviews and Reddit threads, compares trade-in offers, purchases online or at Apple Store after hands-on demo.</w:t>
      </w:r>
    </w:p>
    <w:p>
      <w:r>
        <w:t>Goals:</w:t>
      </w:r>
    </w:p>
    <w:p>
      <w:pPr>
        <w:pStyle w:val="ListBullet"/>
      </w:pPr>
      <w:r>
        <w:t>Seamless cross-device experience for work, creativity, and entertainment</w:t>
      </w:r>
    </w:p>
    <w:p>
      <w:pPr>
        <w:pStyle w:val="ListBullet"/>
      </w:pPr>
      <w:r>
        <w:t>Privacy and security without complex setup</w:t>
      </w:r>
    </w:p>
    <w:p>
      <w:pPr>
        <w:pStyle w:val="ListBullet"/>
      </w:pPr>
      <w:r>
        <w:t>Longevity and trade-in value of devices</w:t>
      </w:r>
    </w:p>
    <w:p>
      <w:r>
        <w:t>Pain Points:</w:t>
      </w:r>
    </w:p>
    <w:p>
      <w:pPr>
        <w:pStyle w:val="ListBullet"/>
      </w:pPr>
      <w:r>
        <w:t>Perceived high prices across devices and accessories</w:t>
      </w:r>
    </w:p>
    <w:p>
      <w:pPr>
        <w:pStyle w:val="ListBullet"/>
      </w:pPr>
      <w:r>
        <w:t>Frustration with customer support responsiveness and repair experiences [57][58]</w:t>
      </w:r>
    </w:p>
    <w:p>
      <w:pPr>
        <w:pStyle w:val="ListBullet"/>
      </w:pPr>
      <w:r>
        <w:t>Walled-garden limitations when mixing non-Apple hardware/services</w:t>
      </w:r>
    </w:p>
    <w:p>
      <w:r>
        <w:t>Buying Triggers:</w:t>
      </w:r>
    </w:p>
    <w:p>
      <w:pPr>
        <w:pStyle w:val="ListBullet"/>
      </w:pPr>
      <w:r>
        <w:t>Major product refresh cycles (iPhone, Mac, Watch)</w:t>
      </w:r>
    </w:p>
    <w:p>
      <w:pPr>
        <w:pStyle w:val="ListBullet"/>
      </w:pPr>
      <w:r>
        <w:t>New features that improve daily flows (camera, battery, health, continuity)</w:t>
      </w:r>
    </w:p>
    <w:p>
      <w:pPr>
        <w:pStyle w:val="ListBullet"/>
      </w:pPr>
      <w:r>
        <w:t>Easy financing or trade-in programs</w:t>
      </w:r>
    </w:p>
    <w:p>
      <w:r>
        <w:t>Objections:</w:t>
      </w:r>
    </w:p>
    <w:p>
      <w:pPr>
        <w:pStyle w:val="ListBullet"/>
      </w:pPr>
      <w:r>
        <w:t>Sticker shock vs. comparable Android/Windows alternatives</w:t>
      </w:r>
    </w:p>
    <w:p>
      <w:pPr>
        <w:pStyle w:val="ListBullet"/>
      </w:pPr>
      <w:r>
        <w:t>Concerns about repairability and service turnaround [58]</w:t>
      </w:r>
    </w:p>
    <w:p>
      <w:pPr>
        <w:pStyle w:val="ListBullet"/>
      </w:pPr>
      <w:r>
        <w:t>Lock-in to Apple services and accessories</w:t>
      </w:r>
    </w:p>
    <w:p>
      <w:r>
        <w:t>Social Channels:</w:t>
      </w:r>
    </w:p>
    <w:p>
      <w:pPr>
        <w:pStyle w:val="ListBullet"/>
      </w:pPr>
      <w:r>
        <w:t>YouTube</w:t>
      </w:r>
    </w:p>
    <w:p>
      <w:pPr>
        <w:pStyle w:val="ListBullet"/>
      </w:pPr>
      <w:r>
        <w:t>Reddit (r/apple, r/iPhone)</w:t>
      </w:r>
    </w:p>
    <w:p>
      <w:pPr>
        <w:pStyle w:val="ListBullet"/>
      </w:pPr>
      <w:r>
        <w:t>X/Twitter</w:t>
      </w:r>
    </w:p>
    <w:p>
      <w:pPr>
        <w:pStyle w:val="ListBullet"/>
      </w:pPr>
      <w:r>
        <w:t>Product Hunt</w:t>
      </w:r>
    </w:p>
    <w:p>
      <w:r>
        <w:t>Psychographics:</w:t>
      </w:r>
    </w:p>
    <w:p>
      <w:pPr>
        <w:pStyle w:val="ListBullet"/>
      </w:pPr>
      <w:r>
        <w:t>Values: quality; privacy; design</w:t>
      </w:r>
    </w:p>
    <w:p>
      <w:pPr>
        <w:pStyle w:val="ListBullet"/>
      </w:pPr>
      <w:r>
        <w:t>Attitudes: brand-conscious; experience-first</w:t>
      </w:r>
    </w:p>
    <w:p>
      <w:pPr>
        <w:pStyle w:val="ListBullet"/>
      </w:pPr>
      <w:r>
        <w:t>Interests: mobile photography; health tracking; smart home</w:t>
      </w:r>
    </w:p>
    <w:p>
      <w:pPr>
        <w:pStyle w:val="ListBullet"/>
      </w:pPr>
      <w:r>
        <w:t>Personality Traits: early adopter; aesthetic-driven</w:t>
      </w:r>
    </w:p>
    <w:p>
      <w:pPr>
        <w:pStyle w:val="Heading2"/>
      </w:pPr>
      <w:r>
        <w:t>Enterprise IT Standardizer</w:t>
      </w:r>
    </w:p>
    <w:p>
      <w:r>
        <w:t>Role: Director of End-User Computing / Head of IT</w:t>
      </w:r>
    </w:p>
    <w:p>
      <w:r>
        <w:t>Segment: Mid-market to enterprise organizations deploying fleets of devices and management tooling</w:t>
      </w:r>
    </w:p>
    <w:p>
      <w:r>
        <w:t>Decision Power: HIGH</w:t>
      </w:r>
    </w:p>
    <w:p>
      <w:r>
        <w:t>Messaging Angle: Lead with security, fleet manageability, employee satisfaction, and residual value; provide TCO and deployment case studies.</w:t>
      </w:r>
    </w:p>
    <w:p>
      <w:r>
        <w:t>Buying Process: Runs pilots with a subset of users, validates MDM and security controls, then negotiates enterprise procurement and support terms.</w:t>
      </w:r>
    </w:p>
    <w:p>
      <w:r>
        <w:t>Goals:</w:t>
      </w:r>
    </w:p>
    <w:p>
      <w:pPr>
        <w:pStyle w:val="ListBullet"/>
      </w:pPr>
      <w:r>
        <w:t>Secure, manageable endpoints with predictable lifecycle</w:t>
      </w:r>
    </w:p>
    <w:p>
      <w:pPr>
        <w:pStyle w:val="ListBullet"/>
      </w:pPr>
      <w:r>
        <w:t>High user satisfaction and productivity</w:t>
      </w:r>
    </w:p>
    <w:p>
      <w:pPr>
        <w:pStyle w:val="ListBullet"/>
      </w:pPr>
      <w:r>
        <w:t>Reduced total cost via device longevity and support</w:t>
      </w:r>
    </w:p>
    <w:p>
      <w:r>
        <w:t>Pain Points:</w:t>
      </w:r>
    </w:p>
    <w:p>
      <w:pPr>
        <w:pStyle w:val="ListBullet"/>
      </w:pPr>
      <w:r>
        <w:t>Procurement cost and budget approvals for premium hardware</w:t>
      </w:r>
    </w:p>
    <w:p>
      <w:pPr>
        <w:pStyle w:val="ListBullet"/>
      </w:pPr>
      <w:r>
        <w:t>Support escalations and turnaround for critical staff devices [58]</w:t>
      </w:r>
    </w:p>
    <w:p>
      <w:pPr>
        <w:pStyle w:val="ListBullet"/>
      </w:pPr>
      <w:r>
        <w:t>Balancing Apple ecosystem with Windows/Google environments</w:t>
      </w:r>
    </w:p>
    <w:p>
      <w:r>
        <w:t>Buying Triggers:</w:t>
      </w:r>
    </w:p>
    <w:p>
      <w:pPr>
        <w:pStyle w:val="ListBullet"/>
      </w:pPr>
      <w:r>
        <w:t>Refresh cycles, hybrid work enablement, developer Mac needs</w:t>
      </w:r>
    </w:p>
    <w:p>
      <w:pPr>
        <w:pStyle w:val="ListBullet"/>
      </w:pPr>
      <w:r>
        <w:t>Security initiatives and privacy posture</w:t>
      </w:r>
    </w:p>
    <w:p>
      <w:pPr>
        <w:pStyle w:val="ListBullet"/>
      </w:pPr>
      <w:r>
        <w:t>Executive preference for Apple devices</w:t>
      </w:r>
    </w:p>
    <w:p>
      <w:r>
        <w:t>Objections:</w:t>
      </w:r>
    </w:p>
    <w:p>
      <w:pPr>
        <w:pStyle w:val="ListBullet"/>
      </w:pPr>
      <w:r>
        <w:t>Concerns about lock-in and compatibility with legacy apps</w:t>
      </w:r>
    </w:p>
    <w:p>
      <w:pPr>
        <w:pStyle w:val="ListBullet"/>
      </w:pPr>
      <w:r>
        <w:t>Perceived premium vs. standard PC vendors</w:t>
      </w:r>
    </w:p>
    <w:p>
      <w:pPr>
        <w:pStyle w:val="ListBullet"/>
      </w:pPr>
      <w:r>
        <w:t>Support SLAs vs. internal expectations [57]</w:t>
      </w:r>
    </w:p>
    <w:p>
      <w:r>
        <w:t>Social Channels:</w:t>
      </w:r>
    </w:p>
    <w:p>
      <w:pPr>
        <w:pStyle w:val="ListBullet"/>
      </w:pPr>
      <w:r>
        <w:t>LinkedIn</w:t>
      </w:r>
    </w:p>
    <w:p>
      <w:pPr>
        <w:pStyle w:val="ListBullet"/>
      </w:pPr>
      <w:r>
        <w:t>Industry blogs/newsletters (endpoint management, security)</w:t>
      </w:r>
    </w:p>
    <w:p>
      <w:pPr>
        <w:pStyle w:val="ListBullet"/>
      </w:pPr>
      <w:r>
        <w:t>YouTube (IT admin reviews)</w:t>
      </w:r>
    </w:p>
    <w:p>
      <w:pPr>
        <w:pStyle w:val="ListBullet"/>
      </w:pPr>
      <w:r>
        <w:t>Reddit (r/sysadmin)</w:t>
      </w:r>
    </w:p>
    <w:p>
      <w:r>
        <w:t>Psychographics:</w:t>
      </w:r>
    </w:p>
    <w:p>
      <w:pPr>
        <w:pStyle w:val="ListBullet"/>
      </w:pPr>
      <w:r>
        <w:t>Values: reliability; security; ROI</w:t>
      </w:r>
    </w:p>
    <w:p>
      <w:pPr>
        <w:pStyle w:val="ListBullet"/>
      </w:pPr>
      <w:r>
        <w:t>Attitudes: risk-averse; standards-driven</w:t>
      </w:r>
    </w:p>
    <w:p>
      <w:pPr>
        <w:pStyle w:val="ListBullet"/>
      </w:pPr>
      <w:r>
        <w:t>Interests: device management; identity and access; automation</w:t>
      </w:r>
    </w:p>
    <w:p>
      <w:pPr>
        <w:pStyle w:val="ListBullet"/>
      </w:pPr>
      <w:r>
        <w:t>Personality Traits: analytical; pragmatic</w:t>
      </w:r>
    </w:p>
    <w:p>
      <w:pPr>
        <w:pStyle w:val="Heading2"/>
      </w:pPr>
      <w:r>
        <w:t>Creative Professional Power User</w:t>
      </w:r>
    </w:p>
    <w:p>
      <w:r>
        <w:t>Role: Creative Director / Video Editor / Music Producer</w:t>
      </w:r>
    </w:p>
    <w:p>
      <w:r>
        <w:t>Segment: Professional creators and studios</w:t>
      </w:r>
    </w:p>
    <w:p>
      <w:r>
        <w:t>Decision Power: MEDIUM</w:t>
      </w:r>
    </w:p>
    <w:p>
      <w:r>
        <w:t>Messaging Angle: Quantify performance gains and reliability in creative apps; highlight ecosystem advantages (AirDrop, ProRes, Logic, Final Cut).</w:t>
      </w:r>
    </w:p>
    <w:p>
      <w:r>
        <w:t>Buying Process: Trials with sample projects, consults peer reviews, secures manager approval for specs, purchases via approved reseller or Apple for Business.</w:t>
      </w:r>
    </w:p>
    <w:p>
      <w:r>
        <w:t>Goals:</w:t>
      </w:r>
    </w:p>
    <w:p>
      <w:pPr>
        <w:pStyle w:val="ListBullet"/>
      </w:pPr>
      <w:r>
        <w:t>High performance for media workflows</w:t>
      </w:r>
    </w:p>
    <w:p>
      <w:pPr>
        <w:pStyle w:val="ListBullet"/>
      </w:pPr>
      <w:r>
        <w:t>Color-accurate displays and reliable peripherals</w:t>
      </w:r>
    </w:p>
    <w:p>
      <w:pPr>
        <w:pStyle w:val="ListBullet"/>
      </w:pPr>
      <w:r>
        <w:t>Fast, stable software stack</w:t>
      </w:r>
    </w:p>
    <w:p>
      <w:r>
        <w:t>Pain Points:</w:t>
      </w:r>
    </w:p>
    <w:p>
      <w:pPr>
        <w:pStyle w:val="ListBullet"/>
      </w:pPr>
      <w:r>
        <w:t>Cost of high-spec Macs and storage</w:t>
      </w:r>
    </w:p>
    <w:p>
      <w:pPr>
        <w:pStyle w:val="ListBullet"/>
      </w:pPr>
      <w:r>
        <w:t>Compatibility with niche plugins and codecs</w:t>
      </w:r>
    </w:p>
    <w:p>
      <w:pPr>
        <w:pStyle w:val="ListBullet"/>
      </w:pPr>
      <w:r>
        <w:t>Turnaround time for device repairs affecting billable work [58]</w:t>
      </w:r>
    </w:p>
    <w:p>
      <w:r>
        <w:t>Buying Triggers:</w:t>
      </w:r>
    </w:p>
    <w:p>
      <w:pPr>
        <w:pStyle w:val="ListBullet"/>
      </w:pPr>
      <w:r>
        <w:t>New silicon performance gains</w:t>
      </w:r>
    </w:p>
    <w:p>
      <w:pPr>
        <w:pStyle w:val="ListBullet"/>
      </w:pPr>
      <w:r>
        <w:t>Time savings in render/export</w:t>
      </w:r>
    </w:p>
    <w:p>
      <w:pPr>
        <w:pStyle w:val="ListBullet"/>
      </w:pPr>
      <w:r>
        <w:t>Client deliverable standards (HDR, spatial audio)</w:t>
      </w:r>
    </w:p>
    <w:p>
      <w:r>
        <w:t>Objections:</w:t>
      </w:r>
    </w:p>
    <w:p>
      <w:pPr>
        <w:pStyle w:val="ListBullet"/>
      </w:pPr>
      <w:r>
        <w:t>Budget constraints for teams</w:t>
      </w:r>
    </w:p>
    <w:p>
      <w:pPr>
        <w:pStyle w:val="ListBullet"/>
      </w:pPr>
      <w:r>
        <w:t>Fear of downtime if support is slow [57]</w:t>
      </w:r>
    </w:p>
    <w:p>
      <w:pPr>
        <w:pStyle w:val="ListBullet"/>
      </w:pPr>
      <w:r>
        <w:t>Workflow disruption when switching platforms</w:t>
      </w:r>
    </w:p>
    <w:p>
      <w:r>
        <w:t>Social Channels:</w:t>
      </w:r>
    </w:p>
    <w:p>
      <w:pPr>
        <w:pStyle w:val="ListBullet"/>
      </w:pPr>
      <w:r>
        <w:t>YouTube (creative workflow channels)</w:t>
      </w:r>
    </w:p>
    <w:p>
      <w:pPr>
        <w:pStyle w:val="ListBullet"/>
      </w:pPr>
      <w:r>
        <w:t>Industry blogs/newsletters (post-production, audio)</w:t>
      </w:r>
    </w:p>
    <w:p>
      <w:pPr>
        <w:pStyle w:val="ListBullet"/>
      </w:pPr>
      <w:r>
        <w:t>Reddit (r/editors, r/audioengineering)</w:t>
      </w:r>
    </w:p>
    <w:p>
      <w:pPr>
        <w:pStyle w:val="ListBullet"/>
      </w:pPr>
      <w:r>
        <w:t>LinkedIn</w:t>
      </w:r>
    </w:p>
    <w:p>
      <w:r>
        <w:t>Psychographics:</w:t>
      </w:r>
    </w:p>
    <w:p>
      <w:pPr>
        <w:pStyle w:val="ListBullet"/>
      </w:pPr>
      <w:r>
        <w:t>Values: craft excellence; time savings; stability</w:t>
      </w:r>
    </w:p>
    <w:p>
      <w:pPr>
        <w:pStyle w:val="ListBullet"/>
      </w:pPr>
      <w:r>
        <w:t>Attitudes: tool-agnostic but results-focused; premium-tolerant if ROI proven</w:t>
      </w:r>
    </w:p>
    <w:p>
      <w:pPr>
        <w:pStyle w:val="ListBullet"/>
      </w:pPr>
      <w:r>
        <w:t>Interests: video and audio production; color grading; workflow optimization</w:t>
      </w:r>
    </w:p>
    <w:p>
      <w:pPr>
        <w:pStyle w:val="ListBullet"/>
      </w:pPr>
      <w:r>
        <w:t>Personality Traits: detail-oriented; perfectionist</w:t>
      </w:r>
    </w:p>
    <w:p>
      <w:pPr>
        <w:pStyle w:val="Heading2"/>
      </w:pPr>
      <w:r>
        <w:t>Developer Ecosystem Builder</w:t>
      </w:r>
    </w:p>
    <w:p>
      <w:r>
        <w:t>Role: Senior iOS/macOS Developer / Engineering Manager</w:t>
      </w:r>
    </w:p>
    <w:p>
      <w:r>
        <w:t>Segment: Software teams targeting Apple platforms or cross-platform stacks</w:t>
      </w:r>
    </w:p>
    <w:p>
      <w:r>
        <w:t>Decision Power: MEDIUM</w:t>
      </w:r>
    </w:p>
    <w:p>
      <w:r>
        <w:t>Messaging Angle: Stress productivity, first-party integration, and long-term platform stability; showcase success stories and migration guides.</w:t>
      </w:r>
    </w:p>
    <w:p>
      <w:r>
        <w:t>Buying Process: Evaluates SDKs and tooling, runs POCs, compiles performance benchmarks, and recommends hardware bundles to procurement.</w:t>
      </w:r>
    </w:p>
    <w:p>
      <w:r>
        <w:t>Goals:</w:t>
      </w:r>
    </w:p>
    <w:p>
      <w:pPr>
        <w:pStyle w:val="ListBullet"/>
      </w:pPr>
      <w:r>
        <w:t>Reliable development environment with first-party SDKs</w:t>
      </w:r>
    </w:p>
    <w:p>
      <w:pPr>
        <w:pStyle w:val="ListBullet"/>
      </w:pPr>
      <w:r>
        <w:t>Fast build times and CI stability</w:t>
      </w:r>
    </w:p>
    <w:p>
      <w:pPr>
        <w:pStyle w:val="ListBullet"/>
      </w:pPr>
      <w:r>
        <w:t>Access to latest APIs and devices</w:t>
      </w:r>
    </w:p>
    <w:p>
      <w:r>
        <w:t>Pain Points:</w:t>
      </w:r>
    </w:p>
    <w:p>
      <w:pPr>
        <w:pStyle w:val="ListBullet"/>
      </w:pPr>
      <w:r>
        <w:t>Annual OS/API changes requiring refactors</w:t>
      </w:r>
    </w:p>
    <w:p>
      <w:pPr>
        <w:pStyle w:val="ListBullet"/>
      </w:pPr>
      <w:r>
        <w:t>Hardware costs for build machines and test devices</w:t>
      </w:r>
    </w:p>
    <w:p>
      <w:pPr>
        <w:pStyle w:val="ListBullet"/>
      </w:pPr>
      <w:r>
        <w:t>Support/documentation friction; delays can block releases [57]</w:t>
      </w:r>
    </w:p>
    <w:p>
      <w:r>
        <w:t>Buying Triggers:</w:t>
      </w:r>
    </w:p>
    <w:p>
      <w:pPr>
        <w:pStyle w:val="ListBullet"/>
      </w:pPr>
      <w:r>
        <w:t>New platform capabilities (e.g., SDKs, frameworks)</w:t>
      </w:r>
    </w:p>
    <w:p>
      <w:pPr>
        <w:pStyle w:val="ListBullet"/>
      </w:pPr>
      <w:r>
        <w:t>Silicon upgrades that reduce build times</w:t>
      </w:r>
    </w:p>
    <w:p>
      <w:pPr>
        <w:pStyle w:val="ListBullet"/>
      </w:pPr>
      <w:r>
        <w:t>Team expansion requiring standardized dev kits</w:t>
      </w:r>
    </w:p>
    <w:p>
      <w:r>
        <w:t>Objections:</w:t>
      </w:r>
    </w:p>
    <w:p>
      <w:pPr>
        <w:pStyle w:val="ListBullet"/>
      </w:pPr>
      <w:r>
        <w:t>Budget for high-spec Macs and device labs</w:t>
      </w:r>
    </w:p>
    <w:p>
      <w:pPr>
        <w:pStyle w:val="ListBullet"/>
      </w:pPr>
      <w:r>
        <w:t>Dependency on App Store policies</w:t>
      </w:r>
    </w:p>
    <w:p>
      <w:pPr>
        <w:pStyle w:val="ListBullet"/>
      </w:pPr>
      <w:r>
        <w:t>Support responsiveness during critical releases [57]</w:t>
      </w:r>
    </w:p>
    <w:p>
      <w:r>
        <w:t>Social Channels:</w:t>
      </w:r>
    </w:p>
    <w:p>
      <w:pPr>
        <w:pStyle w:val="ListBullet"/>
      </w:pPr>
      <w:r>
        <w:t>Stack Overflow</w:t>
      </w:r>
    </w:p>
    <w:p>
      <w:pPr>
        <w:pStyle w:val="ListBullet"/>
      </w:pPr>
      <w:r>
        <w:t>Reddit (r/iOSProgramming)</w:t>
      </w:r>
    </w:p>
    <w:p>
      <w:pPr>
        <w:pStyle w:val="ListBullet"/>
      </w:pPr>
      <w:r>
        <w:t>YouTube (WWDC session replays, dev channels)</w:t>
      </w:r>
    </w:p>
    <w:p>
      <w:pPr>
        <w:pStyle w:val="ListBullet"/>
      </w:pPr>
      <w:r>
        <w:t>Discord/Slack developer communities</w:t>
      </w:r>
    </w:p>
    <w:p>
      <w:r>
        <w:t>Psychographics:</w:t>
      </w:r>
    </w:p>
    <w:p>
      <w:pPr>
        <w:pStyle w:val="ListBullet"/>
      </w:pPr>
      <w:r>
        <w:t>Values: efficiency; developer experience; platform stability</w:t>
      </w:r>
    </w:p>
    <w:p>
      <w:pPr>
        <w:pStyle w:val="ListBullet"/>
      </w:pPr>
      <w:r>
        <w:t>Attitudes: data-driven; solution-oriented</w:t>
      </w:r>
    </w:p>
    <w:p>
      <w:pPr>
        <w:pStyle w:val="ListBullet"/>
      </w:pPr>
      <w:r>
        <w:t>Interests: CI/CD; SDKs and frameworks; performance tuning</w:t>
      </w:r>
    </w:p>
    <w:p>
      <w:pPr>
        <w:pStyle w:val="ListBullet"/>
      </w:pPr>
      <w:r>
        <w:t>Personality Traits: analytical; systematic</w:t>
      </w:r>
    </w:p>
    <w:p>
      <w:pPr>
        <w:pStyle w:val="Heading1"/>
      </w:pPr>
      <w:r>
        <w:t>Market Trends</w:t>
      </w:r>
    </w:p>
    <w:p>
      <w:pPr>
        <w:pStyle w:val="ListBullet"/>
      </w:pPr>
      <w:r>
        <w:t>Consumer tech spend in MEA and other regions is shifting from pure hardware to services and experiences, favoring ecosystem bundles and recurring revenue models [42].</w:t>
      </w:r>
    </w:p>
    <w:p>
      <w:pPr>
        <w:pStyle w:val="ListBullet"/>
      </w:pPr>
      <w:r>
        <w:t>Wearables-especially eyewear/headwear-are expected to see significant growth, signaling a next wave of ambient and spatial computing interfaces [43].</w:t>
      </w:r>
    </w:p>
    <w:p>
      <w:pPr>
        <w:pStyle w:val="ListBullet"/>
      </w:pPr>
      <w:r>
        <w:t>Enterprise/education buyers increasingly quantify total economic impact and employee experience benefits when choosing devices, aiding premium ecosystems with demonstrable lifecycle value [47][48][49].</w:t>
      </w:r>
    </w:p>
    <w:p>
      <w:pPr>
        <w:pStyle w:val="ListBullet"/>
      </w:pPr>
      <w:r>
        <w:t>Endpoint management leaders emphasize Apple-focused simplicity and automation for large fleets, reducing IT friction and supporting enterprise expansion [45][46].</w:t>
      </w:r>
    </w:p>
    <w:p>
      <w:pPr>
        <w:pStyle w:val="Heading1"/>
      </w:pPr>
      <w:r>
        <w:t>Opportunities</w:t>
      </w:r>
    </w:p>
    <w:p>
      <w:pPr>
        <w:pStyle w:val="ListBullet"/>
      </w:pPr>
      <w:r>
        <w:t>Scale services bundles (Music, iCloud, TV+, Arcade) to capture the shift from hardware to experiences, driving steadier recurring revenue [42].</w:t>
      </w:r>
    </w:p>
    <w:p>
      <w:pPr>
        <w:pStyle w:val="ListBullet"/>
      </w:pPr>
      <w:r>
        <w:t>Expand in wearables and adjacent spatial/eyewear categories to lead the next interface cycle and deepen multi-device lock-in [43].</w:t>
      </w:r>
    </w:p>
    <w:p>
      <w:pPr>
        <w:pStyle w:val="ListBullet"/>
      </w:pPr>
      <w:r>
        <w:t>Leverage third-party TEI data and device-choice narratives to win enterprise standardization deals, boosting Mac/iPad share [47][48][49].</w:t>
      </w:r>
    </w:p>
    <w:p>
      <w:pPr>
        <w:pStyle w:val="Heading1"/>
      </w:pPr>
      <w:r>
        <w:t>Risks</w:t>
      </w:r>
    </w:p>
    <w:p>
      <w:pPr>
        <w:pStyle w:val="ListBullet"/>
      </w:pPr>
      <w:r>
        <w:t>Hardware cycle exposure if consumers elongate upgrade timelines during macro slowdowns.</w:t>
      </w:r>
    </w:p>
    <w:p>
      <w:pPr>
        <w:pStyle w:val="ListBullet"/>
      </w:pPr>
      <w:r>
        <w:t>Intensifying competition from Samsung in devices and from Google/Microsoft in platforms, AI, and cloud [16][21][22][24].</w:t>
      </w:r>
    </w:p>
    <w:p>
      <w:pPr>
        <w:pStyle w:val="ListBullet"/>
      </w:pPr>
      <w:r>
        <w:t>Regulatory and policy changes affecting app distribution, default settings, and payments could reduce services take-rate and flexibility.</w:t>
      </w:r>
    </w:p>
    <w:p>
      <w:pPr>
        <w:pStyle w:val="ListBullet"/>
      </w:pPr>
      <w:r>
        <w:t>Rapid AI UX shifts could reframe platform loyalty if competitors deliver superior on-device assistants and integrations.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Launch an on-device, cross-device AI assistant program tightly integrated with iOS/iPadOS/macOS to defend platform stickiness against Google/Microsoft AI advances, mitigating AI displacement risk.</w:t>
      </w:r>
    </w:p>
    <w:p>
      <w:pPr>
        <w:pStyle w:val="ListBullet"/>
      </w:pPr>
      <w:r>
        <w:t>Bundle and localize services aggressively in growth regions (incl. MEA) to monetize the hardware base as spending shifts to experiences, capturing the services-expansion opportunity [42].</w:t>
      </w:r>
    </w:p>
    <w:p>
      <w:pPr>
        <w:pStyle w:val="ListBullet"/>
      </w:pPr>
      <w:r>
        <w:t>Deploy an enterprise playbook using TEI evidence (TCO, security, employee experience) and partner co-selling to win Mac/iPad fleet migrations, offsetting hardware-cycle risk [47][48][49].</w:t>
      </w:r>
    </w:p>
    <w:p>
      <w:pPr>
        <w:pStyle w:val="ListBullet"/>
      </w:pPr>
      <w:r>
        <w:t>Accelerate wearables and spatial/electronic eyewear R&amp;D and developer tooling to lead the next interface wave, capturing projected category growth [43].</w:t>
      </w:r>
    </w:p>
    <w:p>
      <w:pPr>
        <w:pStyle w:val="ListBullet"/>
      </w:pPr>
      <w:r>
        <w:t>Strengthen app ecosystem policies and compliance tooling to preempt regulatory friction and preserve services monetization amid evolving rules.</w:t>
      </w:r>
    </w:p>
    <w:p>
      <w:pPr>
        <w:pStyle w:val="Heading1"/>
      </w:pPr>
      <w:r>
        <w:t>Go-To-Market Strategy</w:t>
      </w:r>
    </w:p>
    <w:p>
      <w:r>
        <w:t>North Star: Win global premium users and enterprise standards by owning the most seamless on-device and cross-device AI experience across Apple's integrated ecosystem, monetized through hardware leadership and expanded services bundles that raise ARPU and retention.</w:t>
      </w:r>
    </w:p>
    <w:p>
      <w:r>
        <w:t>Positioning: For premium consumers and enterprise IT leaders who demand secure, seamless, high-performance experiences across devices, Apple is the integrated hardware-software-services ecosystem that delivers the most cohesive cross-device workflow and on-device privacy-preserving AI. Unlike Samsung/Google/Microsoft, we control the full stack and retail channels, enabling effortless continuity, superior lifecycle economics, and bundled services that stabilize value beyond hardware cycles.</w:t>
      </w:r>
    </w:p>
    <w:p>
      <w:r>
        <w:t>Beachhead: Enterprise IT Standardizer in mid-market to large enterprises (1k-10k employees) with active device-choice or Windows refresh within 12 months.</w:t>
      </w:r>
    </w:p>
    <w:p>
      <w:r>
        <w:t>GTM motion: Ecosystem expansion: drive services and AI adoption across existing device base; enterprise standardization for Mac/iPad via TEI-led programs.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Competitor</w:t>
            </w:r>
          </w:p>
        </w:tc>
        <w:tc>
          <w:tcPr>
            <w:tcW w:type="dxa" w:w="2880"/>
          </w:tcPr>
          <w:p>
            <w:r>
              <w:t>Where we win</w:t>
            </w:r>
          </w:p>
        </w:tc>
        <w:tc>
          <w:tcPr>
            <w:tcW w:type="dxa" w:w="2880"/>
          </w:tcPr>
          <w:p>
            <w:r>
              <w:t>Sharpest message</w:t>
            </w:r>
          </w:p>
        </w:tc>
      </w:tr>
      <w:tr>
        <w:tc>
          <w:tcPr>
            <w:tcW w:type="dxa" w:w="2880"/>
          </w:tcPr>
          <w:p>
            <w:r>
              <w:t>Samsung Electronics</w:t>
            </w:r>
          </w:p>
        </w:tc>
        <w:tc>
          <w:tcPr>
            <w:tcW w:type="dxa" w:w="2880"/>
          </w:tcPr>
          <w:p>
            <w:r>
              <w:t>Full-stack integration across phone, PC (Mac), tablet, watch, TV with continuity features.; Global owned retail and service network driving premium experience and attach.; Services bundles tied to devices for higher ARPU and stickiness.; Privacy-by-design and on-device AI narrative across all form factors.</w:t>
            </w:r>
          </w:p>
        </w:tc>
        <w:tc>
          <w:tcPr>
            <w:tcW w:type="dxa" w:w="2880"/>
          </w:tcPr>
          <w:p>
            <w:r>
              <w:t>Own the experience, not just the device-only Apple delivers continuity, privacy-first on-device AI, and services that raise value every day.</w:t>
            </w:r>
          </w:p>
        </w:tc>
      </w:tr>
      <w:tr>
        <w:tc>
          <w:tcPr>
            <w:tcW w:type="dxa" w:w="2880"/>
          </w:tcPr>
          <w:p>
            <w:r>
              <w:t>Google (Alphabet)</w:t>
            </w:r>
          </w:p>
        </w:tc>
        <w:tc>
          <w:tcPr>
            <w:tcW w:type="dxa" w:w="2880"/>
          </w:tcPr>
          <w:p>
            <w:r>
              <w:t>Device-OS-services control enabling seamless cross-device workflows and offline/on-device AI.; Premium hardware cohesion and retail experience.; Monetization beyond ads via paid services bundles and hardware attach.</w:t>
            </w:r>
          </w:p>
        </w:tc>
        <w:tc>
          <w:tcPr>
            <w:tcW w:type="dxa" w:w="2880"/>
          </w:tcPr>
          <w:p>
            <w:r>
              <w:t>Private, personal AI that works across your Apple devices-no setup, no silos, no data mining.</w:t>
            </w:r>
          </w:p>
        </w:tc>
      </w:tr>
      <w:tr>
        <w:tc>
          <w:tcPr>
            <w:tcW w:type="dxa" w:w="2880"/>
          </w:tcPr>
          <w:p>
            <w:r>
              <w:t>Microsoft</w:t>
            </w:r>
          </w:p>
        </w:tc>
        <w:tc>
          <w:tcPr>
            <w:tcW w:type="dxa" w:w="2880"/>
          </w:tcPr>
          <w:p>
            <w:r>
              <w:t>Consumer and prosumer device appeal with integrated mobile + PC + wearables.; Tight silicon-OS optimization for creative performance and battery life.; Retail/channel pull with strong brand loyalty and services attach.</w:t>
            </w:r>
          </w:p>
        </w:tc>
        <w:tc>
          <w:tcPr>
            <w:tcW w:type="dxa" w:w="2880"/>
          </w:tcPr>
          <w:p>
            <w:r>
              <w:t>Modern endpoint standardization with measurable TEI: happier employees, lower TCO, secure by design-plus cross-device AI that just works.</w:t>
            </w:r>
          </w:p>
        </w:tc>
      </w:tr>
      <w:tr>
        <w:tc>
          <w:tcPr>
            <w:tcW w:type="dxa" w:w="2880"/>
          </w:tcPr>
          <w:p>
            <w:r>
              <w:t>Huawei</w:t>
            </w:r>
          </w:p>
        </w:tc>
        <w:tc>
          <w:tcPr>
            <w:tcW w:type="dxa" w:w="2880"/>
          </w:tcPr>
          <w:p>
            <w:r>
              <w:t>Global services ecosystem breadth and app distribution outside constrained regions.; Brand trust in privacy and security across markets where available.; Premium cross-device continuity with third-party app depth.</w:t>
            </w:r>
          </w:p>
        </w:tc>
        <w:tc>
          <w:tcPr>
            <w:tcW w:type="dxa" w:w="2880"/>
          </w:tcPr>
          <w:p>
            <w:r>
              <w:t>A proven global ecosystem with services, support, and privacy you can rely on-today and for the long term.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Objective</w:t>
            </w:r>
          </w:p>
        </w:tc>
      </w:tr>
      <w:tr>
        <w:tc>
          <w:tcPr>
            <w:tcW w:type="dxa" w:w="4320"/>
          </w:tcPr>
          <w:p>
            <w:r>
              <w:t>Weeks 1-4 (Foundations)</w:t>
            </w:r>
          </w:p>
        </w:tc>
        <w:tc>
          <w:tcPr>
            <w:tcW w:type="dxa" w:w="4320"/>
          </w:tcPr>
          <w:p>
            <w:r>
              <w:t>Lock positioning, enable pilots, and ready measurement for AI, services bundles, and enterprise TEI motion.</w:t>
            </w:r>
          </w:p>
        </w:tc>
      </w:tr>
      <w:tr>
        <w:tc>
          <w:tcPr>
            <w:tcW w:type="dxa" w:w="4320"/>
          </w:tcPr>
          <w:p>
            <w:r>
              <w:t>Weeks 5-8 (Activate)</w:t>
            </w:r>
          </w:p>
        </w:tc>
        <w:tc>
          <w:tcPr>
            <w:tcW w:type="dxa" w:w="4320"/>
          </w:tcPr>
          <w:p>
            <w:r>
              <w:t>Launch demand, start enterprise pilots, and drive services attachments.</w:t>
            </w:r>
          </w:p>
        </w:tc>
      </w:tr>
      <w:tr>
        <w:tc>
          <w:tcPr>
            <w:tcW w:type="dxa" w:w="4320"/>
          </w:tcPr>
          <w:p>
            <w:r>
              <w:t>Weeks 9-13 (Scale)</w:t>
            </w:r>
          </w:p>
        </w:tc>
        <w:tc>
          <w:tcPr>
            <w:tcW w:type="dxa" w:w="4320"/>
          </w:tcPr>
          <w:p>
            <w:r>
              <w:t>Convert pilots, expand bundles regionally, and institutionalize reporting and QBRs.</w:t>
            </w:r>
          </w:p>
        </w:tc>
      </w:tr>
    </w:tbl>
    <w:p/>
    <w:p>
      <w:pPr>
        <w:pStyle w:val="Heading1"/>
      </w:pPr>
      <w:r>
        <w:t>Sources</w:t>
      </w:r>
    </w:p>
    <w:p>
      <w:pPr>
        <w:pStyle w:val="ListBullet"/>
      </w:pPr>
      <w:r>
        <w:t>[1] OFFICIAL Apple - https://www.apple.com/</w:t>
      </w:r>
    </w:p>
    <w:p>
      <w:pPr>
        <w:pStyle w:val="ListBullet"/>
      </w:pPr>
      <w:r>
        <w:t>[2] OFFICIAL Apple Store Online - https://www.apple.com/store</w:t>
      </w:r>
    </w:p>
    <w:p>
      <w:pPr>
        <w:pStyle w:val="ListBullet"/>
      </w:pPr>
      <w:r>
        <w:t>[3] Official Apple Support - https://support.apple.com/</w:t>
      </w:r>
    </w:p>
    <w:p>
      <w:pPr>
        <w:pStyle w:val="ListBullet"/>
      </w:pPr>
      <w:r>
        <w:t>[4] Apple Inc. - Wikipedia - https://en.wikipedia.org/wiki/Apple_Inc.</w:t>
      </w:r>
    </w:p>
    <w:p>
      <w:pPr>
        <w:pStyle w:val="ListBullet"/>
      </w:pPr>
      <w:r>
        <w:t>[5] 24 Apple Competitors and Alternatives As Of 2026 - RankRed - https://www.rankred.com/apple-competitors-alternatives/</w:t>
      </w:r>
    </w:p>
    <w:p>
      <w:pPr>
        <w:pStyle w:val="ListBullet"/>
      </w:pPr>
      <w:r>
        <w:t>[6] Apple and Its Competitors: 2026 Market Analysis - FourWeekMBA - https://fourweekmba.com/apple-competitors/</w:t>
      </w:r>
    </w:p>
    <w:p>
      <w:pPr>
        <w:pStyle w:val="ListBullet"/>
      </w:pPr>
      <w:r>
        <w:t>[7] Top 20 Apple Competitors and Alternatives (2026) - https://businessmodelanalyst.com/apple-competitors/</w:t>
      </w:r>
    </w:p>
    <w:p>
      <w:pPr>
        <w:pStyle w:val="ListBullet"/>
      </w:pPr>
      <w:r>
        <w:t>[8] Top 12 Apple Competitors &amp; Alternatives [2026] - latterly.org - https://www.latterly.org/apple-competitors/</w:t>
      </w:r>
    </w:p>
    <w:p>
      <w:pPr>
        <w:pStyle w:val="ListBullet"/>
      </w:pPr>
      <w:r>
        <w:t>[9] List of largest technology companies by revenue - Wikipedia - https://en.wikipedia.org/wiki/List_of_largest_technology_companies_by_revenue</w:t>
      </w:r>
    </w:p>
    <w:p>
      <w:pPr>
        <w:pStyle w:val="ListBullet"/>
      </w:pPr>
      <w:r>
        <w:t>[10] Top 10 Consumer Electronics Companies | Market Leaders 2026 - https://www.fortunebusinessinsights.com/blog/top-10-consumer-electronics-companies-11161</w:t>
      </w:r>
    </w:p>
    <w:p>
      <w:pPr>
        <w:pStyle w:val="ListBullet"/>
      </w:pPr>
      <w:r>
        <w:t>[11] Top 10 Consumer Electronics Companies by Market Cap in 2023 - https://www.globaldata.com/companies/top-companies-by-sector/technology-media-and-telecom/global-consumer-electronics-companies-by-market-cap/</w:t>
      </w:r>
    </w:p>
    <w:p>
      <w:pPr>
        <w:pStyle w:val="ListBullet"/>
      </w:pPr>
      <w:r>
        <w:t>[12] Consumer electronics market leaders - statistics &amp; facts - https://www.statista.com/topics/13376/consumer-electronics-market-leaders/</w:t>
      </w:r>
    </w:p>
    <w:p>
      <w:pPr>
        <w:pStyle w:val="ListBullet"/>
      </w:pPr>
      <w:r>
        <w:t>[13] Consumer Electronics Market Size, Share, Trends, Growth, 2034 - https://www.fortunebusinessinsights.com/consumer-electronics-market-104693</w:t>
      </w:r>
    </w:p>
    <w:p>
      <w:pPr>
        <w:pStyle w:val="ListBullet"/>
      </w:pPr>
      <w:r>
        <w:t>[14] Global Consumer Electronics Market 2025-2032: Market Size, Technology ... - https://www.mmrstatistics.com/reports/314028/global-consumer-electronics-market</w:t>
      </w:r>
    </w:p>
    <w:p>
      <w:pPr>
        <w:pStyle w:val="ListBullet"/>
      </w:pPr>
      <w:r>
        <w:t>[15] Samsung Electronics - Wikipedia - https://en.wikipedia.org/wiki/Samsung_Electronics</w:t>
      </w:r>
    </w:p>
    <w:p>
      <w:pPr>
        <w:pStyle w:val="ListBullet"/>
      </w:pPr>
      <w:r>
        <w:t>[16] OFFICIAL Samsung US | Mobile | TV | Home Electronics | Home Appliances | ... - https://www.samsung.com/us/</w:t>
      </w:r>
    </w:p>
    <w:p>
      <w:pPr>
        <w:pStyle w:val="ListBullet"/>
      </w:pPr>
      <w:r>
        <w:t>[17] Samsung Electronics - Wikipedia - https://en.m.wikipedia.org/wiki/Samsung_Electronics</w:t>
      </w:r>
    </w:p>
    <w:p>
      <w:pPr>
        <w:pStyle w:val="ListBullet"/>
      </w:pPr>
      <w:r>
        <w:t>[18] OFFICIAL Alphabet Investor Relations - Home - https://abc.xyz/?ref=bluebash.co</w:t>
      </w:r>
    </w:p>
    <w:p>
      <w:pPr>
        <w:pStyle w:val="ListBullet"/>
      </w:pPr>
      <w:r>
        <w:t>[19] OFFICIAL Alphabet Investor Relations - Home - https://abc.xyz/?trk=article-ssr-frontend-pulse_publishing-image-block</w:t>
      </w:r>
    </w:p>
    <w:p>
      <w:pPr>
        <w:pStyle w:val="ListBullet"/>
      </w:pPr>
      <w:r>
        <w:t>[20] OFFICIAL Alphabet Investor Relations - Home - https://abc.xyz/?ref=nucleo.jor.br</w:t>
      </w:r>
    </w:p>
    <w:p>
      <w:pPr>
        <w:pStyle w:val="ListBullet"/>
      </w:pPr>
      <w:r>
        <w:t>[21] OFFICIAL Google - https://www.google.com/</w:t>
      </w:r>
    </w:p>
    <w:p>
      <w:pPr>
        <w:pStyle w:val="ListBullet"/>
      </w:pPr>
      <w:r>
        <w:t>[22] OFFICIAL Microsoft - AI, Cloud, Productivity, Computing, Gaming &amp; Apps - https://www.microsoft.com/en-us</w:t>
      </w:r>
    </w:p>
    <w:p>
      <w:pPr>
        <w:pStyle w:val="ListBullet"/>
      </w:pPr>
      <w:r>
        <w:t>[23] OFFICIAL Download Drivers &amp; Updates for Microsoft, Windows and more - ... - https://www.microsoft.com/en-us/download</w:t>
      </w:r>
    </w:p>
    <w:p>
      <w:pPr>
        <w:pStyle w:val="ListBullet"/>
      </w:pPr>
      <w:r>
        <w:t>[24] OFFICIAL Explore Microsoft apps, products, and devices - AI apps ... - https://www.microsoft.com/en-us/microsoft-products-and-apps</w:t>
      </w:r>
    </w:p>
    <w:p>
      <w:pPr>
        <w:pStyle w:val="ListBullet"/>
      </w:pPr>
      <w:r>
        <w:t>[25] OFFICIAL Explore Microsoft Products, Apps &amp; Devices | Microsoft - https://www.microsoft.com/en-gb/microsoft-products-and-apps</w:t>
      </w:r>
    </w:p>
    <w:p>
      <w:pPr>
        <w:pStyle w:val="ListBullet"/>
      </w:pPr>
      <w:r>
        <w:t>[26] OFFICIAL Amazon.com. Spend less. Smile more. - https://www.amazon.com/</w:t>
      </w:r>
    </w:p>
    <w:p>
      <w:pPr>
        <w:pStyle w:val="ListBullet"/>
      </w:pPr>
      <w:r>
        <w:t>[27] OFFICIAL Amazon.com: Products - https://www.amazon.com/products/s?k=products</w:t>
      </w:r>
    </w:p>
    <w:p>
      <w:pPr>
        <w:pStyle w:val="ListBullet"/>
      </w:pPr>
      <w:r>
        <w:t>[28] OFFICIAL Huawei - Building a Fully Connected, Intelligent World - https://www.huawei.com/en/</w:t>
      </w:r>
    </w:p>
    <w:p>
      <w:pPr>
        <w:pStyle w:val="ListBullet"/>
      </w:pPr>
      <w:r>
        <w:t>[29] OFFICIAL HUAWEI Phones - HUAWEI Global - https://consumer.huawei.com/en/phones/</w:t>
      </w:r>
    </w:p>
    <w:p>
      <w:pPr>
        <w:pStyle w:val="ListBullet"/>
      </w:pPr>
      <w:r>
        <w:t>[30] OFFICIAL Sony Electronics - Televisions, Audio, Cameras, Mobile, Video... - https://electronics.sony.com/</w:t>
      </w:r>
    </w:p>
    <w:p>
      <w:pPr>
        <w:pStyle w:val="ListBullet"/>
      </w:pPr>
      <w:r>
        <w:t>[31] OFFICIAL Home - Sony Group Portal - https://www.sony.com/</w:t>
      </w:r>
    </w:p>
    <w:p>
      <w:pPr>
        <w:pStyle w:val="ListBullet"/>
      </w:pPr>
      <w:r>
        <w:t>[32] OFFICIAL Sony Corporation - Home - https://www.sony.net/?l=en_US</w:t>
      </w:r>
    </w:p>
    <w:p>
      <w:pPr>
        <w:pStyle w:val="ListBullet"/>
      </w:pPr>
      <w:r>
        <w:t>[33] OFFICIAL Sony Electronics - https://electronics.sony.com/c/1</w:t>
      </w:r>
    </w:p>
    <w:p>
      <w:pPr>
        <w:pStyle w:val="ListBullet"/>
      </w:pPr>
      <w:r>
        <w:t>[34] OFFICIAL Sony Corporation - Products &amp; Service - https://www.sony.net/products-services/</w:t>
      </w:r>
    </w:p>
    <w:p>
      <w:pPr>
        <w:pStyle w:val="ListBullet"/>
      </w:pPr>
      <w:r>
        <w:t>[35] OFFICIAL Computers, Monitors &amp; Technology Solutions | Dell USA - https://www.dell.com/en-us</w:t>
      </w:r>
    </w:p>
    <w:p>
      <w:pPr>
        <w:pStyle w:val="ListBullet"/>
      </w:pPr>
      <w:r>
        <w:t>[36] Lenovo - Wikipedia - https://en.wikipedia.org/wiki/Lenovo</w:t>
      </w:r>
    </w:p>
    <w:p>
      <w:pPr>
        <w:pStyle w:val="ListBullet"/>
      </w:pPr>
      <w:r>
        <w:t>[37] OFFICIAL Laptops, Desktop PCs, Tablets, Monitors - Lenovo US - https://www.lenovo.com/us/en/</w:t>
      </w:r>
    </w:p>
    <w:p>
      <w:pPr>
        <w:pStyle w:val="ListBullet"/>
      </w:pPr>
      <w:r>
        <w:t>[38] OFFICIAL Lenovo Support | Drivers, Troubleshooting, Warranty, Repair | ... - https://support.lenovo.com/</w:t>
      </w:r>
    </w:p>
    <w:p>
      <w:pPr>
        <w:pStyle w:val="ListBullet"/>
      </w:pPr>
      <w:r>
        <w:t>[39] Apple Market Size, Trend &amp; Share 2035 - https://www.businessresearchinsights.com/market-reports/apple-market-120958</w:t>
      </w:r>
    </w:p>
    <w:p>
      <w:pPr>
        <w:pStyle w:val="ListBullet"/>
      </w:pPr>
      <w:r>
        <w:t>[40] Apple Market Growth, Trends Analysis Report by 2035 - https://www.marketgrowthreports.com/market-reports/apple-market-112927</w:t>
      </w:r>
    </w:p>
    <w:p>
      <w:pPr>
        <w:pStyle w:val="ListBullet"/>
      </w:pPr>
      <w:r>
        <w:t>[41] Global Apple Market Size Report By 2034 - https://deepmarketinsights.com/vista/insights/apple-market/global</w:t>
      </w:r>
    </w:p>
    <w:p>
      <w:pPr>
        <w:pStyle w:val="ListBullet"/>
      </w:pPr>
      <w:r>
        <w:t>[42] From devices to experiences: ecosystem partnerships drive ... - Omdia - https://omdia.tech.informa.com/blogs/2025/oct/from-devices-to-experiences-ecosystem-partnerships-drive-sustainable-growth-in-meas-consumer-tech-market</w:t>
      </w:r>
    </w:p>
    <w:p>
      <w:pPr>
        <w:pStyle w:val="ListBullet"/>
      </w:pPr>
      <w:r>
        <w:t>[43] Wearable Technology Market Size, Share Report 2026-2033 - https://www.grandviewresearch.com/industry-analysis/wearable-technology-market</w:t>
      </w:r>
    </w:p>
    <w:p>
      <w:pPr>
        <w:pStyle w:val="ListBullet"/>
      </w:pPr>
      <w:r>
        <w:t>[44] What is a Technology Ecosystem? | Vation Ventures - https://www.vationventures.com/blog/what-is-a-technology-ecosystem</w:t>
      </w:r>
    </w:p>
    <w:p>
      <w:pPr>
        <w:pStyle w:val="ListBullet"/>
      </w:pPr>
      <w:r>
        <w:t>[45] Jamf Named Leader in 2026 Gartner Magic Quadrant for Endpoint ... - https://www.jamf.com/blog/jamf-leader-gartner-magic-quadrant-endpoint-management-2026/</w:t>
      </w:r>
    </w:p>
    <w:p>
      <w:pPr>
        <w:pStyle w:val="ListBullet"/>
      </w:pPr>
      <w:r>
        <w:t>[46] Best Endpoint Management Tools Reviews 2026 - Gartner - https://www.gartner.com/reviews/market/endpoint-management-tools</w:t>
      </w:r>
    </w:p>
    <w:p>
      <w:pPr>
        <w:pStyle w:val="ListBullet"/>
      </w:pPr>
      <w:r>
        <w:t>[47] The Total Economic Impact Of Apple Devices For K-12 Education - https://education-static.apple.com/smart-investment/2023_Forrester_TEI_K-12_Education_Report.pdf</w:t>
      </w:r>
    </w:p>
    <w:p>
      <w:pPr>
        <w:pStyle w:val="ListBullet"/>
      </w:pPr>
      <w:r>
        <w:t>[48] The Benefits of Device Choice - Apple - https://education-static.apple.com/higher-education/2024_forrester_device_choice_report.pdf</w:t>
      </w:r>
    </w:p>
    <w:p>
      <w:pPr>
        <w:pStyle w:val="ListBullet"/>
      </w:pPr>
      <w:r>
        <w:t>[49] The Total Economic Impact™ Of Apple Mac For Business - Forrester - https://tools.totaleconomicimpact.com/go/apple/TEI/?lang=en-us</w:t>
      </w:r>
    </w:p>
    <w:p>
      <w:pPr>
        <w:pStyle w:val="ListBullet"/>
      </w:pPr>
      <w:r>
        <w:t>[50] Apple's brand positioning strategy, segmentation and targeting - https://fabrikbrands.com/branding-matters/brand-strategy/apples-brand-positioning-strategy-segmentation-and-targeting/</w:t>
      </w:r>
    </w:p>
    <w:p>
      <w:pPr>
        <w:pStyle w:val="ListBullet"/>
      </w:pPr>
      <w:r>
        <w:t>[51] How Apple Enhances Customer Experience (CX) Through a Seamless Customer ... - https://www.renascence.io/journal/how-apple-enhances-customer-experience-cx-through-a-seamless-customer-journey</w:t>
      </w:r>
    </w:p>
    <w:p>
      <w:pPr>
        <w:pStyle w:val="ListBullet"/>
      </w:pPr>
      <w:r>
        <w:t>[52] (PDF) Apple Customer Care Apocalypse: Strategy Evaluation and ... - https://www.researchgate.net/publication/390998879_Apple_Customer_Care_Apocalypse_Strategy_Evaluation_and_Suggestions_for_Improvement</w:t>
      </w:r>
    </w:p>
    <w:p>
      <w:pPr>
        <w:pStyle w:val="ListBullet"/>
      </w:pPr>
      <w:r>
        <w:t>[53] What are the current business barriers to AR adoption &amp; what is ... - https://thearea.org/what-are-the-current-business-barriers-to-ar-adoption-what-is-being-done-to-overcome-them/</w:t>
      </w:r>
    </w:p>
    <w:p>
      <w:pPr>
        <w:pStyle w:val="ListBullet"/>
      </w:pPr>
      <w:r>
        <w:t>[54] Drivers and barriers for secure hardware adoption across ecosystem ... - https://academic.oup.com/cybersecurity/article/8/1/tyac009/6656148</w:t>
      </w:r>
    </w:p>
    <w:p>
      <w:pPr>
        <w:pStyle w:val="ListBullet"/>
      </w:pPr>
      <w:r>
        <w:t>[55] Apple Inc. - Wikipedia - https://en.m.wikipedia.org/wiki/Apple_Inc.</w:t>
      </w:r>
    </w:p>
    <w:p>
      <w:pPr>
        <w:pStyle w:val="ListBullet"/>
      </w:pPr>
      <w:r>
        <w:t>[56] Apple Reviews (2026) | Product Hunt - https://www.producthunt.com/products/apple/reviews</w:t>
      </w:r>
    </w:p>
    <w:p>
      <w:pPr>
        <w:pStyle w:val="ListBullet"/>
      </w:pPr>
      <w:r>
        <w:t>[57] Apple Reviews | Read Customer Service Reviews of www.apple.com - https://www.trustpilot.com/review/www.apple.com</w:t>
      </w:r>
    </w:p>
    <w:p>
      <w:pPr>
        <w:pStyle w:val="ListBullet"/>
      </w:pPr>
      <w:r>
        <w:t>[58] Apple Tech Support Reviews &amp; Complaints - ConsumerAffairs - https://www.consumeraffairs.com/computers/apple_tech.html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
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OpenAI - Executive Market Brief (Global AI Research &amp; Deployment Platforms)</w:t>
      </w:r>
    </w:p>
    <w:p>
      <w:r>
        <w:t>Industry: Artificial Intelligence and Machine Learning  |  Subject type: BOTH</w:t>
      </w:r>
    </w:p>
    <w:p>
      <w:r>
        <w:t>Generated: June 2026</w:t>
      </w:r>
    </w:p>
    <w:p>
      <w:pPr>
        <w:pStyle w:val="Heading1"/>
      </w:pPr>
      <w:r>
        <w:t>Executive Summary</w:t>
      </w:r>
    </w:p>
    <w:p>
      <w:r>
        <w:t>OpenAI is a global AI research and deployment company best known for frontier generative models and a developer platform used by enterprises and consumers. Market growth tailwinds are strong across AI platforms and toolchains, with multi-year double-digit CAGRs projected by major analysts [80][82][83]. OpenAI's brand strength, velocity of model iteration, and enterprise traction (including recognition in Gartner coverage for coding agents [85][87]) position it well versus hyperscaler- and model-native competitors. Key strategic imperatives are enterprise trust-by-design, ecosystem partnerships, and differentiated agentic/workflow capabilities as platform features standardize. Risks concentrate in regulation, safety, competitive pricing pressure from hyperscalers and open models, and rapidly evolving buyer expectations around security, governance, and ROI [84].</w:t>
      </w:r>
    </w:p>
    <w:p>
      <w:pPr>
        <w:pStyle w:val="Heading1"/>
      </w:pPr>
      <w:r>
        <w:t>SWOT Analysis</w:t>
      </w:r>
    </w:p>
    <w:p>
      <w:pPr>
        <w:pStyle w:val="Heading3"/>
      </w:pPr>
      <w:r>
        <w:t>Strengths</w:t>
      </w:r>
    </w:p>
    <w:p>
      <w:pPr>
        <w:pStyle w:val="ListBullet"/>
      </w:pPr>
      <w:r>
        <w:t>Strong brand and category leadership perception reinforced by analyst recognition for enterprise coding agents, signaling enterprise relevance and maturity of agentic capabilities. [85][87]</w:t>
      </w:r>
    </w:p>
    <w:p>
      <w:pPr>
        <w:pStyle w:val="ListBullet"/>
      </w:pPr>
      <w:r>
        <w:t>Addresses a fast-growing AI platform/tooling market, with analysts projecting substantial global AI and AI platform growth through 2030+. [80][82][83]</w:t>
      </w:r>
    </w:p>
    <w:p>
      <w:pPr>
        <w:pStyle w:val="Heading3"/>
      </w:pPr>
      <w:r>
        <w:t>Weaknesses</w:t>
      </w:r>
    </w:p>
    <w:p>
      <w:pPr>
        <w:pStyle w:val="ListBullet"/>
      </w:pPr>
      <w:r>
        <w:t>Exposure to fast-moving regulatory and trust requirements; buyers expect demonstrable governance, transparency, and safety alignment to deploy at scale. [84]</w:t>
      </w:r>
    </w:p>
    <w:p>
      <w:pPr>
        <w:pStyle w:val="ListBullet"/>
      </w:pPr>
      <w:r>
        <w:t>Competitive dependency risks in distribution and enterprise IT integration relative to hyperscaler-native platforms with bundled services.</w:t>
      </w:r>
    </w:p>
    <w:p>
      <w:pPr>
        <w:pStyle w:val="Heading3"/>
      </w:pPr>
      <w:r>
        <w:t>Opportunities</w:t>
      </w:r>
    </w:p>
    <w:p>
      <w:pPr>
        <w:pStyle w:val="ListBullet"/>
      </w:pPr>
      <w:r>
        <w:t>Enterprise AI platform expansion as organizations scale from pilots to production across functions; AI platforms and lifecycle tools forecast strong growth. [82][83]</w:t>
      </w:r>
    </w:p>
    <w:p>
      <w:pPr>
        <w:pStyle w:val="ListBullet"/>
      </w:pPr>
      <w:r>
        <w:t>Agentic development and coding assistants gaining enterprise validation; further productization can drive seat expansion and stickiness. [85][87]</w:t>
      </w:r>
    </w:p>
    <w:p>
      <w:pPr>
        <w:pStyle w:val="ListBullet"/>
      </w:pPr>
      <w:r>
        <w:t>Broader AI adoption across industries as overall AI spend accelerates globally through 2033. [80]</w:t>
      </w:r>
    </w:p>
    <w:p>
      <w:pPr>
        <w:pStyle w:val="Heading3"/>
      </w:pPr>
      <w:r>
        <w:t>Threats</w:t>
      </w:r>
    </w:p>
    <w:p>
      <w:pPr>
        <w:pStyle w:val="ListBullet"/>
      </w:pPr>
      <w:r>
        <w:t>Societal harm, governance gaps, and rapid deployment risks could trigger restrictive regulation or enterprise slowdowns without robust safeguards. [84]</w:t>
      </w:r>
    </w:p>
    <w:p>
      <w:pPr>
        <w:pStyle w:val="ListBullet"/>
      </w:pPr>
      <w:r>
        <w:t>Intensifying competition from hyperscalers and model providers across AI platforms and toolkits, heightening pricing and feature commoditization pressure. [81][83]</w:t>
      </w:r>
    </w:p>
    <w:p>
      <w:pPr>
        <w:pStyle w:val="Heading1"/>
      </w:pPr>
      <w:r>
        <w:t>Company Competitors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w:t>
            </w:r>
          </w:p>
        </w:tc>
        <w:tc>
          <w:tcPr>
            <w:tcW w:type="dxa" w:w="1234"/>
          </w:tcPr>
          <w:p>
            <w:r>
              <w:t>Directness</w:t>
            </w:r>
          </w:p>
        </w:tc>
        <w:tc>
          <w:tcPr>
            <w:tcW w:type="dxa" w:w="1234"/>
          </w:tcPr>
          <w:p>
            <w:r>
              <w:t>Business Model</w:t>
            </w:r>
          </w:p>
        </w:tc>
        <w:tc>
          <w:tcPr>
            <w:tcW w:type="dxa" w:w="1234"/>
          </w:tcPr>
          <w:p>
            <w:r>
              <w:t>Revenue</w:t>
            </w:r>
          </w:p>
        </w:tc>
        <w:tc>
          <w:tcPr>
            <w:tcW w:type="dxa" w:w="1234"/>
          </w:tcPr>
          <w:p>
            <w:r>
              <w:t>Audience</w:t>
            </w:r>
          </w:p>
        </w:tc>
        <w:tc>
          <w:tcPr>
            <w:tcW w:type="dxa" w:w="1234"/>
          </w:tcPr>
          <w:p>
            <w:r>
              <w:t>Value Proposition</w:t>
            </w:r>
          </w:p>
        </w:tc>
        <w:tc>
          <w:tcPr>
            <w:tcW w:type="dxa" w:w="1234"/>
          </w:tcPr>
          <w:p>
            <w:r>
              <w:t>Pricing</w:t>
            </w:r>
          </w:p>
        </w:tc>
      </w:tr>
      <w:tr>
        <w:tc>
          <w:tcPr>
            <w:tcW w:type="dxa" w:w="1234"/>
          </w:tcPr>
          <w:p>
            <w:r>
              <w:t>Anthropic</w:t>
            </w:r>
          </w:p>
        </w:tc>
        <w:tc>
          <w:tcPr>
            <w:tcW w:type="dxa" w:w="1234"/>
          </w:tcPr>
          <w:p>
            <w:r>
              <w:t>DIRECT</w:t>
            </w:r>
          </w:p>
        </w:tc>
        <w:tc>
          <w:tcPr>
            <w:tcW w:type="dxa" w:w="1234"/>
          </w:tcPr>
          <w:p>
            <w:r>
              <w:t>B2B2C</w:t>
            </w:r>
          </w:p>
        </w:tc>
        <w:tc>
          <w:tcPr>
            <w:tcW w:type="dxa" w:w="1234"/>
          </w:tcPr>
          <w:p>
            <w:r>
              <w:t>SUBSCRIPTION; USAGE_BASED; FREE_TIER; ENTERPRISE_CONTRACT</w:t>
            </w:r>
          </w:p>
        </w:tc>
        <w:tc>
          <w:tcPr>
            <w:tcW w:type="dxa" w:w="1234"/>
          </w:tcPr>
          <w:p>
            <w:r>
              <w:t>Enterprises adopting AI assistants and agents; developers via API; regulated industries needing strong security/compliance.</w:t>
            </w:r>
          </w:p>
        </w:tc>
        <w:tc>
          <w:tcPr>
            <w:tcW w:type="dxa" w:w="1234"/>
          </w:tcPr>
          <w:p>
            <w:r>
              <w:t>Safety-focused frontier AI models (Claude family) and platform for enterprises and developers.</w:t>
            </w:r>
          </w:p>
        </w:tc>
        <w:tc>
          <w:tcPr>
            <w:tcW w:type="dxa" w:w="1234"/>
          </w:tcPr>
          <w:p>
            <w:r>
              <w:t>Self-serve plans and API pricing listed on official Claude pricing/docs; details available on Claude.com and docs (no numbers restated here) [31][30].</w:t>
            </w:r>
          </w:p>
        </w:tc>
      </w:tr>
      <w:tr>
        <w:tc>
          <w:tcPr>
            <w:tcW w:type="dxa" w:w="1234"/>
          </w:tcPr>
          <w:p>
            <w:r>
              <w:t>DeepSeek</w:t>
            </w:r>
          </w:p>
        </w:tc>
        <w:tc>
          <w:tcPr>
            <w:tcW w:type="dxa" w:w="1234"/>
          </w:tcPr>
          <w:p>
            <w:r>
              <w:t>DIRECT</w:t>
            </w:r>
          </w:p>
        </w:tc>
        <w:tc>
          <w:tcPr>
            <w:tcW w:type="dxa" w:w="1234"/>
          </w:tcPr>
          <w:p>
            <w:r>
              <w:t>B2B2C</w:t>
            </w:r>
          </w:p>
        </w:tc>
        <w:tc>
          <w:tcPr>
            <w:tcW w:type="dxa" w:w="1234"/>
          </w:tcPr>
          <w:p>
            <w:r>
              <w:t>USAGE_BASED; FREE_TIER; SUBSCRIPTION; ENTERPRISE_CONTRACT</w:t>
            </w:r>
          </w:p>
        </w:tc>
        <w:tc>
          <w:tcPr>
            <w:tcW w:type="dxa" w:w="1234"/>
          </w:tcPr>
          <w:p>
            <w:r>
              <w:t>Developers seeking lowest-cost performant LLMs; startups and cost-sensitive enterprises.</w:t>
            </w:r>
          </w:p>
        </w:tc>
        <w:tc>
          <w:tcPr>
            <w:tcW w:type="dxa" w:w="1234"/>
          </w:tcPr>
          <w:p>
            <w:r>
              <w:t>Highly cost-efficient, high-performing LLMs (e.g., V3, R1) with low-cost API and free chat, OpenAI-compatible API.</w:t>
            </w:r>
          </w:p>
        </w:tc>
        <w:tc>
          <w:tcPr>
            <w:tcW w:type="dxa" w:w="1234"/>
          </w:tcPr>
          <w:p>
            <w:r>
              <w:t>Official pricing page advertises API starting at $0.14 per 1M tokens and free chat (numbers are on the cited page) [53].</w:t>
            </w:r>
          </w:p>
        </w:tc>
      </w:tr>
      <w:tr>
        <w:tc>
          <w:tcPr>
            <w:tcW w:type="dxa" w:w="1234"/>
          </w:tcPr>
          <w:p>
            <w:r>
              <w:t>SiliconFlow</w:t>
            </w:r>
          </w:p>
        </w:tc>
        <w:tc>
          <w:tcPr>
            <w:tcW w:type="dxa" w:w="1234"/>
          </w:tcPr>
          <w:p>
            <w:r>
              <w:t>DIRECT</w:t>
            </w:r>
          </w:p>
        </w:tc>
        <w:tc>
          <w:tcPr>
            <w:tcW w:type="dxa" w:w="1234"/>
          </w:tcPr>
          <w:p>
            <w:r>
              <w:t>B2B</w:t>
            </w:r>
          </w:p>
        </w:tc>
        <w:tc>
          <w:tcPr>
            <w:tcW w:type="dxa" w:w="1234"/>
          </w:tcPr>
          <w:p>
            <w:r>
              <w:t>USAGE_BASED; FREE_TIER; ENTERPRISE_CONTRACT</w:t>
            </w:r>
          </w:p>
        </w:tc>
        <w:tc>
          <w:tcPr>
            <w:tcW w:type="dxa" w:w="1234"/>
          </w:tcPr>
          <w:p>
            <w:r>
              <w:t>Developers and enterprises seeking multi-model access and cost-effective inference.</w:t>
            </w:r>
          </w:p>
        </w:tc>
        <w:tc>
          <w:tcPr>
            <w:tcW w:type="dxa" w:w="1234"/>
          </w:tcPr>
          <w:p>
            <w:r>
              <w:t>AI infrastructure and model library offering one API to access 200+ models with transparent pay-as-you-go pricing.</w:t>
            </w:r>
          </w:p>
        </w:tc>
        <w:tc>
          <w:tcPr>
            <w:tcW w:type="dxa" w:w="1234"/>
          </w:tcPr>
          <w:p>
            <w:r>
              <w:t>Official pricing pages list per-image and token serverless rates and free credits (numbers on pages) [45][44][46].</w:t>
            </w:r>
          </w:p>
        </w:tc>
      </w:tr>
      <w:tr>
        <w:tc>
          <w:tcPr>
            <w:tcW w:type="dxa" w:w="1234"/>
          </w:tcPr>
          <w:p>
            <w:r>
              <w:t>EleutherAI</w:t>
            </w:r>
          </w:p>
        </w:tc>
        <w:tc>
          <w:tcPr>
            <w:tcW w:type="dxa" w:w="1234"/>
          </w:tcPr>
          <w:p>
            <w:r>
              <w:t>INDIRECT</w:t>
            </w:r>
          </w:p>
        </w:tc>
        <w:tc>
          <w:tcPr>
            <w:tcW w:type="dxa" w:w="1234"/>
          </w:tcPr>
          <w:p>
            <w:r>
              <w:t>OPEN_SOURCE</w:t>
            </w:r>
          </w:p>
        </w:tc>
        <w:tc>
          <w:tcPr>
            <w:tcW w:type="dxa" w:w="1234"/>
          </w:tcPr>
          <w:p>
            <w:r>
              <w:t>OPEN_SOURCE</w:t>
            </w:r>
          </w:p>
        </w:tc>
        <w:tc>
          <w:tcPr>
            <w:tcW w:type="dxa" w:w="1234"/>
          </w:tcPr>
          <w:p>
            <w:r>
              <w:t>Researchers, open-source community, and organizations adopting open models.</w:t>
            </w:r>
          </w:p>
        </w:tc>
        <w:tc>
          <w:tcPr>
            <w:tcW w:type="dxa" w:w="1234"/>
          </w:tcPr>
          <w:p>
            <w:r>
              <w:t>Non-profit research lab advancing open models and interpretability/alignment research.</w:t>
            </w:r>
          </w:p>
        </w:tc>
        <w:tc>
          <w:tcPr>
            <w:tcW w:type="dxa" w:w="1234"/>
          </w:tcPr>
          <w:p>
            <w:r>
              <w:t>No commercial pricing; research/non-profit orientation [58].</w:t>
            </w:r>
          </w:p>
        </w:tc>
      </w:tr>
    </w:tbl>
    <w:p/>
    <w:p>
      <w:pPr>
        <w:pStyle w:val="Heading1"/>
      </w:pPr>
      <w:r>
        <w:t>Competitors Products Catalog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Top Products</w:t>
            </w:r>
          </w:p>
        </w:tc>
        <w:tc>
          <w:tcPr>
            <w:tcW w:type="dxa" w:w="1440"/>
          </w:tcPr>
          <w:p>
            <w:r>
              <w:t>Key Features</w:t>
            </w:r>
          </w:p>
        </w:tc>
        <w:tc>
          <w:tcPr>
            <w:tcW w:type="dxa" w:w="1440"/>
          </w:tcPr>
          <w:p>
            <w:r>
              <w:t>Differentiators (USP)</w:t>
            </w:r>
          </w:p>
        </w:tc>
        <w:tc>
          <w:tcPr>
            <w:tcW w:type="dxa" w:w="1440"/>
          </w:tcPr>
          <w:p>
            <w:r>
              <w:t>Audience</w:t>
            </w:r>
          </w:p>
        </w:tc>
        <w:tc>
          <w:tcPr>
            <w:tcW w:type="dxa" w:w="1440"/>
          </w:tcPr>
          <w:p>
            <w:r>
              <w:t>Pricing</w:t>
            </w:r>
          </w:p>
        </w:tc>
      </w:tr>
      <w:tr>
        <w:tc>
          <w:tcPr>
            <w:tcW w:type="dxa" w:w="1440"/>
          </w:tcPr>
          <w:p>
            <w:r>
              <w:t>Claude (apps and API)</w:t>
            </w:r>
          </w:p>
        </w:tc>
        <w:tc>
          <w:tcPr>
            <w:tcW w:type="dxa" w:w="1440"/>
          </w:tcPr>
          <w:p>
            <w:r>
              <w:t>Claude apps; Claude API; Claude Code; Claude Cowork</w:t>
            </w:r>
          </w:p>
        </w:tc>
        <w:tc>
          <w:tcPr>
            <w:tcW w:type="dxa" w:w="1440"/>
          </w:tcPr>
          <w:p>
            <w:r>
              <w:t>Multiple Claude model tiers; Security/compliance posture; Integrations (Chrome, Slack, M365); Managed agents/docs</w:t>
            </w:r>
          </w:p>
        </w:tc>
        <w:tc>
          <w:tcPr>
            <w:tcW w:type="dxa" w:w="1440"/>
          </w:tcPr>
          <w:p>
            <w:r>
              <w:t>Responsible scaling and transparency artifacts [27][28].; Distinct SKUs like Claude Cowork and Claude Code vs subject's lineup.</w:t>
            </w:r>
          </w:p>
        </w:tc>
        <w:tc>
          <w:tcPr>
            <w:tcW w:type="dxa" w:w="1440"/>
          </w:tcPr>
          <w:p>
            <w:r>
              <w:t>Enterprises and developers needing assistants, coding help, and agentic workflows.</w:t>
            </w:r>
          </w:p>
        </w:tc>
        <w:tc>
          <w:tcPr>
            <w:tcW w:type="dxa" w:w="1440"/>
          </w:tcPr>
          <w:p>
            <w:r>
              <w:t>Official pages show plan tiers and API pricing references; specific rates on Claude.com/docs [31][30].</w:t>
            </w:r>
          </w:p>
        </w:tc>
      </w:tr>
      <w:tr>
        <w:tc>
          <w:tcPr>
            <w:tcW w:type="dxa" w:w="1440"/>
          </w:tcPr>
          <w:p>
            <w:r>
              <w:t>DeepSeek API and Chat</w:t>
            </w:r>
          </w:p>
        </w:tc>
        <w:tc>
          <w:tcPr>
            <w:tcW w:type="dxa" w:w="1440"/>
          </w:tcPr>
          <w:p>
            <w:r>
              <w:t>DeepSeek Chat; DeepSeek API (V3, R1)</w:t>
            </w:r>
          </w:p>
        </w:tc>
        <w:tc>
          <w:tcPr>
            <w:tcW w:type="dxa" w:w="1440"/>
          </w:tcPr>
          <w:p>
            <w:r>
              <w:t>OpenAI-compatible API; Very low token prices; Reasoning/coding focus</w:t>
            </w:r>
          </w:p>
        </w:tc>
        <w:tc>
          <w:tcPr>
            <w:tcW w:type="dxa" w:w="1440"/>
          </w:tcPr>
          <w:p>
            <w:r>
              <w:t>Substantial cost advantage for inference workloads [53].</w:t>
            </w:r>
          </w:p>
        </w:tc>
        <w:tc>
          <w:tcPr>
            <w:tcW w:type="dxa" w:w="1440"/>
          </w:tcPr>
          <w:p>
            <w:r>
              <w:t>Cost-sensitive developers and startups; teams testing reasoning/coding models.</w:t>
            </w:r>
          </w:p>
        </w:tc>
        <w:tc>
          <w:tcPr>
            <w:tcW w:type="dxa" w:w="1440"/>
          </w:tcPr>
          <w:p>
            <w:r>
              <w:t>API from $0.14 per 1M tokens; free chat per official page [53].</w:t>
            </w:r>
          </w:p>
        </w:tc>
      </w:tr>
      <w:tr>
        <w:tc>
          <w:tcPr>
            <w:tcW w:type="dxa" w:w="1440"/>
          </w:tcPr>
          <w:p>
            <w:r>
              <w:t>SiliconFlow Model Library/API</w:t>
            </w:r>
          </w:p>
        </w:tc>
        <w:tc>
          <w:tcPr>
            <w:tcW w:type="dxa" w:w="1440"/>
          </w:tcPr>
          <w:p>
            <w:r>
              <w:t>Model Library/API</w:t>
            </w:r>
          </w:p>
        </w:tc>
        <w:tc>
          <w:tcPr>
            <w:tcW w:type="dxa" w:w="1440"/>
          </w:tcPr>
          <w:p>
            <w:r>
              <w:t>Access to 200+ models; Serverless pricing; Quick start/docs/assistants</w:t>
            </w:r>
          </w:p>
        </w:tc>
        <w:tc>
          <w:tcPr>
            <w:tcW w:type="dxa" w:w="1440"/>
          </w:tcPr>
          <w:p>
            <w:r>
              <w:t>Breadth of third-party models out of the box vs subject's first-party models [46].</w:t>
            </w:r>
          </w:p>
        </w:tc>
        <w:tc>
          <w:tcPr>
            <w:tcW w:type="dxa" w:w="1440"/>
          </w:tcPr>
          <w:p>
            <w:r>
              <w:t>Developers wanting multi-model routing and price/perf optimization.</w:t>
            </w:r>
          </w:p>
        </w:tc>
        <w:tc>
          <w:tcPr>
            <w:tcW w:type="dxa" w:w="1440"/>
          </w:tcPr>
          <w:p>
            <w:r>
              <w:t>Transparent per-token/image pricing and credits shown on pricing and docs [45][44].</w:t>
            </w:r>
          </w:p>
        </w:tc>
      </w:tr>
    </w:tbl>
    <w:p/>
    <w:p>
      <w:pPr>
        <w:pStyle w:val="Heading1"/>
      </w:pPr>
      <w:r>
        <w:t>Buyer Personas</w:t>
      </w:r>
    </w:p>
    <w:p>
      <w:pPr>
        <w:pStyle w:val="Heading2"/>
      </w:pPr>
      <w:r>
        <w:t>Enterprise AI Platform Decision-Maker</w:t>
      </w:r>
    </w:p>
    <w:p>
      <w:r>
        <w:t>Role: VP of Engineering / Head of AI</w:t>
      </w:r>
    </w:p>
    <w:p>
      <w:r>
        <w:t>Segment: Global 1,000 enterprises and digital-native scale-ups adopting foundation models</w:t>
      </w:r>
    </w:p>
    <w:p>
      <w:r>
        <w:t>Decision Power: HIGH</w:t>
      </w:r>
    </w:p>
    <w:p>
      <w:r>
        <w:t>Messaging Angle: Position OpenAI as a secure, enterprise-ready AI platform with consistent model selection, admin controls, and clear rollout comms that reduce risk while accelerating delivery.</w:t>
      </w:r>
    </w:p>
    <w:p>
      <w:r>
        <w:t>Buying Process: Runs a structured vendor evaluation and pilot (security review, performance tests, TCO), then signs an enterprise contract through procurement and legal.</w:t>
      </w:r>
    </w:p>
    <w:p>
      <w:r>
        <w:t>Goals:</w:t>
      </w:r>
    </w:p>
    <w:p>
      <w:pPr>
        <w:pStyle w:val="ListBullet"/>
      </w:pPr>
      <w:r>
        <w:t>Ship AI-powered features across products securely</w:t>
      </w:r>
    </w:p>
    <w:p>
      <w:pPr>
        <w:pStyle w:val="ListBullet"/>
      </w:pPr>
      <w:r>
        <w:t>Control latency, cost and model quality across regions</w:t>
      </w:r>
    </w:p>
    <w:p>
      <w:pPr>
        <w:pStyle w:val="ListBullet"/>
      </w:pPr>
      <w:r>
        <w:t>Standardize on a vendor with strong roadmap and support for agents, multimodal, and tooling</w:t>
      </w:r>
    </w:p>
    <w:p>
      <w:r>
        <w:t>Pain Points:</w:t>
      </w:r>
    </w:p>
    <w:p>
      <w:pPr>
        <w:pStyle w:val="ListBullet"/>
      </w:pPr>
      <w:r>
        <w:t>Inconsistent rollout communication and feature availability awareness for end users and dev teams [99]</w:t>
      </w:r>
    </w:p>
    <w:p>
      <w:pPr>
        <w:pStyle w:val="ListBullet"/>
      </w:pPr>
      <w:r>
        <w:t>End-user feedback about conversation organization and continuity impacting internal adoption of ChatGPT [97]</w:t>
      </w:r>
    </w:p>
    <w:p>
      <w:pPr>
        <w:pStyle w:val="ListBullet"/>
      </w:pPr>
      <w:r>
        <w:t>Concerns about support responsiveness and account access escalation paths [104]</w:t>
      </w:r>
    </w:p>
    <w:p>
      <w:r>
        <w:t>Buying Triggers:</w:t>
      </w:r>
    </w:p>
    <w:p>
      <w:pPr>
        <w:pStyle w:val="ListBullet"/>
      </w:pPr>
      <w:r>
        <w:t>Executive mandate to embed AI copilots across workflows</w:t>
      </w:r>
    </w:p>
    <w:p>
      <w:pPr>
        <w:pStyle w:val="ListBullet"/>
      </w:pPr>
      <w:r>
        <w:t>Security/compliance reviews passed and enterprise controls available</w:t>
      </w:r>
    </w:p>
    <w:p>
      <w:pPr>
        <w:pStyle w:val="ListBullet"/>
      </w:pPr>
      <w:r>
        <w:t>Clear roadmap for multimodal and agent capabilities aligned to use cases</w:t>
      </w:r>
    </w:p>
    <w:p>
      <w:r>
        <w:t>Objections:</w:t>
      </w:r>
    </w:p>
    <w:p>
      <w:pPr>
        <w:pStyle w:val="ListBullet"/>
      </w:pPr>
      <w:r>
        <w:t>Perceived instability or model-switching ambiguity for end users [105]</w:t>
      </w:r>
    </w:p>
    <w:p>
      <w:pPr>
        <w:pStyle w:val="ListBullet"/>
      </w:pPr>
      <w:r>
        <w:t>Worries about support scale and human escalation for critical incidents [98][104]</w:t>
      </w:r>
    </w:p>
    <w:p>
      <w:r>
        <w:t>Social Channels:</w:t>
      </w:r>
    </w:p>
    <w:p>
      <w:pPr>
        <w:pStyle w:val="ListBullet"/>
      </w:pPr>
      <w:r>
        <w:t>LinkedIn (AI engineering leaders, vendor updates)</w:t>
      </w:r>
    </w:p>
    <w:p>
      <w:pPr>
        <w:pStyle w:val="ListBullet"/>
      </w:pPr>
      <w:r>
        <w:t>Industry blogs/newsletters (MLOps/AI adoption)</w:t>
      </w:r>
    </w:p>
    <w:p>
      <w:pPr>
        <w:pStyle w:val="ListBullet"/>
      </w:pPr>
      <w:r>
        <w:t>YouTube (engineering talks, demos)</w:t>
      </w:r>
    </w:p>
    <w:p>
      <w:r>
        <w:t>Psychographics:</w:t>
      </w:r>
    </w:p>
    <w:p>
      <w:pPr>
        <w:pStyle w:val="ListBullet"/>
      </w:pPr>
      <w:r>
        <w:t>Values: reliability; security-by-design; vendor viability</w:t>
      </w:r>
    </w:p>
    <w:p>
      <w:pPr>
        <w:pStyle w:val="ListBullet"/>
      </w:pPr>
      <w:r>
        <w:t>Attitudes: data-driven; standards-oriented</w:t>
      </w:r>
    </w:p>
    <w:p>
      <w:pPr>
        <w:pStyle w:val="ListBullet"/>
      </w:pPr>
      <w:r>
        <w:t>Interests: MLOps; governance; agent frameworks</w:t>
      </w:r>
    </w:p>
    <w:p>
      <w:pPr>
        <w:pStyle w:val="ListBullet"/>
      </w:pPr>
      <w:r>
        <w:t>Personality Traits: analytical; risk-aware</w:t>
      </w:r>
    </w:p>
    <w:p>
      <w:pPr>
        <w:pStyle w:val="Heading2"/>
      </w:pPr>
      <w:r>
        <w:t>Product-led Team Builder</w:t>
      </w:r>
    </w:p>
    <w:p>
      <w:r>
        <w:t>Role: Director of Product / Head of Innovation</w:t>
      </w:r>
    </w:p>
    <w:p>
      <w:r>
        <w:t>Segment: Mid-market SaaS and marketplaces integrating AI features</w:t>
      </w:r>
    </w:p>
    <w:p>
      <w:r>
        <w:t>Decision Power: MEDIUM</w:t>
      </w:r>
    </w:p>
    <w:p>
      <w:r>
        <w:t>Messaging Angle: Highlight time-to-value: templates, customer stories, and stable model selection with clear changelogs to ensure consistent UX and predictable spend.</w:t>
      </w:r>
    </w:p>
    <w:p>
      <w:r>
        <w:t>Buying Process: Trials APIs in a small feature, measures KPIs, then expands via tiered subscription with procurement sign-off.</w:t>
      </w:r>
    </w:p>
    <w:p>
      <w:r>
        <w:t>Goals:</w:t>
      </w:r>
    </w:p>
    <w:p>
      <w:pPr>
        <w:pStyle w:val="ListBullet"/>
      </w:pPr>
      <w:r>
        <w:t>Rapidly prototype AI assistants and ship to production</w:t>
      </w:r>
    </w:p>
    <w:p>
      <w:pPr>
        <w:pStyle w:val="ListBullet"/>
      </w:pPr>
      <w:r>
        <w:t>Leverage multimodal capabilities for differentiated UX</w:t>
      </w:r>
    </w:p>
    <w:p>
      <w:pPr>
        <w:pStyle w:val="ListBullet"/>
      </w:pPr>
      <w:r>
        <w:t>Maintain predictable costs and observable performance</w:t>
      </w:r>
    </w:p>
    <w:p>
      <w:r>
        <w:t>Pain Points:</w:t>
      </w:r>
    </w:p>
    <w:p>
      <w:pPr>
        <w:pStyle w:val="ListBullet"/>
      </w:pPr>
      <w:r>
        <w:t>End-user confusion when features roll out unevenly, creating support load [99]</w:t>
      </w:r>
    </w:p>
    <w:p>
      <w:pPr>
        <w:pStyle w:val="ListBullet"/>
      </w:pPr>
      <w:r>
        <w:t>Unclear model behavior changes across sessions impacting UX consistency [105]</w:t>
      </w:r>
    </w:p>
    <w:p>
      <w:r>
        <w:t>Buying Triggers:</w:t>
      </w:r>
    </w:p>
    <w:p>
      <w:pPr>
        <w:pStyle w:val="ListBullet"/>
      </w:pPr>
      <w:r>
        <w:t>Competitor launches AI features; need parity or leapfrog</w:t>
      </w:r>
    </w:p>
    <w:p>
      <w:pPr>
        <w:pStyle w:val="ListBullet"/>
      </w:pPr>
      <w:r>
        <w:t>Internal hackathon or POC demonstrates ROI</w:t>
      </w:r>
    </w:p>
    <w:p>
      <w:pPr>
        <w:pStyle w:val="ListBullet"/>
      </w:pPr>
      <w:r>
        <w:t>Availability of examples and customer stories relevant to product use cases [112]</w:t>
      </w:r>
    </w:p>
    <w:p>
      <w:r>
        <w:t>Objections:</w:t>
      </w:r>
    </w:p>
    <w:p>
      <w:pPr>
        <w:pStyle w:val="ListBullet"/>
      </w:pPr>
      <w:r>
        <w:t>Fear of lock-in to a single model vendor</w:t>
      </w:r>
    </w:p>
    <w:p>
      <w:pPr>
        <w:pStyle w:val="ListBullet"/>
      </w:pPr>
      <w:r>
        <w:t>Concerns about end-user support burden if changes aren't clearly communicated [99]</w:t>
      </w:r>
    </w:p>
    <w:p>
      <w:r>
        <w:t>Social Channels:</w:t>
      </w:r>
    </w:p>
    <w:p>
      <w:pPr>
        <w:pStyle w:val="ListBullet"/>
      </w:pPr>
      <w:r>
        <w:t>Product Hunt (launch discovery)</w:t>
      </w:r>
    </w:p>
    <w:p>
      <w:pPr>
        <w:pStyle w:val="ListBullet"/>
      </w:pPr>
      <w:r>
        <w:t>LinkedIn (PM communities)</w:t>
      </w:r>
    </w:p>
    <w:p>
      <w:pPr>
        <w:pStyle w:val="ListBullet"/>
      </w:pPr>
      <w:r>
        <w:t>Reddit r/OpenAI and r/ChatGPT (pragmatic tips, pain points) [101][102]</w:t>
      </w:r>
    </w:p>
    <w:p>
      <w:pPr>
        <w:pStyle w:val="ListBullet"/>
      </w:pPr>
      <w:r>
        <w:t>YouTube (demo-driven learning)</w:t>
      </w:r>
    </w:p>
    <w:p>
      <w:r>
        <w:t>Psychographics:</w:t>
      </w:r>
    </w:p>
    <w:p>
      <w:pPr>
        <w:pStyle w:val="ListBullet"/>
      </w:pPr>
      <w:r>
        <w:t>Values: speed-to-market; customer experience</w:t>
      </w:r>
    </w:p>
    <w:p>
      <w:pPr>
        <w:pStyle w:val="ListBullet"/>
      </w:pPr>
      <w:r>
        <w:t>Attitudes: experimentation-friendly; outcome-focused</w:t>
      </w:r>
    </w:p>
    <w:p>
      <w:pPr>
        <w:pStyle w:val="ListBullet"/>
      </w:pPr>
      <w:r>
        <w:t>Interests: multimodal UX; A/B testing; usage analytics</w:t>
      </w:r>
    </w:p>
    <w:p>
      <w:pPr>
        <w:pStyle w:val="ListBullet"/>
      </w:pPr>
      <w:r>
        <w:t>Personality Traits: curious; decisive</w:t>
      </w:r>
    </w:p>
    <w:p>
      <w:pPr>
        <w:pStyle w:val="Heading2"/>
      </w:pPr>
      <w:r>
        <w:t>IT Governance and Security Gatekeeper</w:t>
      </w:r>
    </w:p>
    <w:p>
      <w:r>
        <w:t>Role: Chief Information Security Officer / Head of Compliance</w:t>
      </w:r>
    </w:p>
    <w:p>
      <w:r>
        <w:t>Segment: Highly regulated industries (finance, health, public sector-adjacent)</w:t>
      </w:r>
    </w:p>
    <w:p>
      <w:r>
        <w:t>Decision Power: HIGH</w:t>
      </w:r>
    </w:p>
    <w:p>
      <w:r>
        <w:t>Messaging Angle: Lead with security posture, enterprise admin controls, data handling, and transparent change communication to meet audit and governance needs.</w:t>
      </w:r>
    </w:p>
    <w:p>
      <w:r>
        <w:t>Buying Process: Conducts a formal security review, requests documentation and pen-test evidence, pilots in a restricted environment, then approves enterprise rollout.</w:t>
      </w:r>
    </w:p>
    <w:p>
      <w:r>
        <w:t>Goals:</w:t>
      </w:r>
    </w:p>
    <w:p>
      <w:pPr>
        <w:pStyle w:val="ListBullet"/>
      </w:pPr>
      <w:r>
        <w:t>Assure data protection, auditability, and compliance</w:t>
      </w:r>
    </w:p>
    <w:p>
      <w:pPr>
        <w:pStyle w:val="ListBullet"/>
      </w:pPr>
      <w:r>
        <w:t>Establish vendor risk controls and incident response</w:t>
      </w:r>
    </w:p>
    <w:p>
      <w:pPr>
        <w:pStyle w:val="ListBullet"/>
      </w:pPr>
      <w:r>
        <w:t>Enable safe internal AI use policies</w:t>
      </w:r>
    </w:p>
    <w:p>
      <w:r>
        <w:t>Pain Points:</w:t>
      </w:r>
    </w:p>
    <w:p>
      <w:pPr>
        <w:pStyle w:val="ListBullet"/>
      </w:pPr>
      <w:r>
        <w:t>Limited clarity on rollout notices complicates change management [99]</w:t>
      </w:r>
    </w:p>
    <w:p>
      <w:pPr>
        <w:pStyle w:val="ListBullet"/>
      </w:pPr>
      <w:r>
        <w:t>Support escalation routes for access/account issues need predictability [104]</w:t>
      </w:r>
    </w:p>
    <w:p>
      <w:r>
        <w:t>Buying Triggers:</w:t>
      </w:r>
    </w:p>
    <w:p>
      <w:pPr>
        <w:pStyle w:val="ListBullet"/>
      </w:pPr>
      <w:r>
        <w:t>Availability of trust, compliance, and security documentation comparable to peers (e.g., industry trust centers) [27]</w:t>
      </w:r>
    </w:p>
    <w:p>
      <w:pPr>
        <w:pStyle w:val="ListBullet"/>
      </w:pPr>
      <w:r>
        <w:t>Executive push to standardize AI vendors with governance</w:t>
      </w:r>
    </w:p>
    <w:p>
      <w:r>
        <w:t>Objections:</w:t>
      </w:r>
    </w:p>
    <w:p>
      <w:pPr>
        <w:pStyle w:val="ListBullet"/>
      </w:pPr>
      <w:r>
        <w:t>Model-switching perception reducing auditability and reproducibility [105]</w:t>
      </w:r>
    </w:p>
    <w:p>
      <w:pPr>
        <w:pStyle w:val="ListBullet"/>
      </w:pPr>
      <w:r>
        <w:t>Concerns about support SLAs and human-in-the-loop escalation [98]</w:t>
      </w:r>
    </w:p>
    <w:p>
      <w:r>
        <w:t>Social Channels:</w:t>
      </w:r>
    </w:p>
    <w:p>
      <w:pPr>
        <w:pStyle w:val="ListBullet"/>
      </w:pPr>
      <w:r>
        <w:t>LinkedIn (security and compliance leaders)</w:t>
      </w:r>
    </w:p>
    <w:p>
      <w:pPr>
        <w:pStyle w:val="ListBullet"/>
      </w:pPr>
      <w:r>
        <w:t>Industry blogs/newsletters (governance, trust centers)</w:t>
      </w:r>
    </w:p>
    <w:p>
      <w:pPr>
        <w:pStyle w:val="ListBullet"/>
      </w:pPr>
      <w:r>
        <w:t>Slack/Discord security communities</w:t>
      </w:r>
    </w:p>
    <w:p>
      <w:r>
        <w:t>Psychographics:</w:t>
      </w:r>
    </w:p>
    <w:p>
      <w:pPr>
        <w:pStyle w:val="ListBullet"/>
      </w:pPr>
      <w:r>
        <w:t>Values: risk mitigation; auditability</w:t>
      </w:r>
    </w:p>
    <w:p>
      <w:pPr>
        <w:pStyle w:val="ListBullet"/>
      </w:pPr>
      <w:r>
        <w:t>Attitudes: policy-first; zero-trust mindset</w:t>
      </w:r>
    </w:p>
    <w:p>
      <w:pPr>
        <w:pStyle w:val="ListBullet"/>
      </w:pPr>
      <w:r>
        <w:t>Interests: vendor risk management; data residency</w:t>
      </w:r>
    </w:p>
    <w:p>
      <w:pPr>
        <w:pStyle w:val="ListBullet"/>
      </w:pPr>
      <w:r>
        <w:t>Personality Traits: meticulous; skeptical</w:t>
      </w:r>
    </w:p>
    <w:p>
      <w:pPr>
        <w:pStyle w:val="Heading2"/>
      </w:pPr>
      <w:r>
        <w:t>Professional Power User and Team Champion</w:t>
      </w:r>
    </w:p>
    <w:p>
      <w:r>
        <w:t>Role: Operations Manager / Staff Researcher / Content Lead</w:t>
      </w:r>
    </w:p>
    <w:p>
      <w:r>
        <w:t>Segment: SMB to enterprise functional teams adopting ChatGPT for daily productivity</w:t>
      </w:r>
    </w:p>
    <w:p>
      <w:r>
        <w:t>Decision Power: MEDIUM</w:t>
      </w:r>
    </w:p>
    <w:p>
      <w:r>
        <w:t>Messaging Angle: Emphasize dependable day-to-day productivity, better organization features, and clear release notes so teams can rely on ChatGPT at work.</w:t>
      </w:r>
    </w:p>
    <w:p>
      <w:r>
        <w:t>Buying Process: Self-serve subscription or team trial, demonstrates quick wins, then lobbies management for team/enterprise upgrade.</w:t>
      </w:r>
    </w:p>
    <w:p>
      <w:r>
        <w:t>Goals:</w:t>
      </w:r>
    </w:p>
    <w:p>
      <w:pPr>
        <w:pStyle w:val="ListBullet"/>
      </w:pPr>
      <w:r>
        <w:t>Boost team productivity with assistants and workflows</w:t>
      </w:r>
    </w:p>
    <w:p>
      <w:pPr>
        <w:pStyle w:val="ListBullet"/>
      </w:pPr>
      <w:r>
        <w:t>Organize knowledge and conversations for repeatable use</w:t>
      </w:r>
    </w:p>
    <w:p>
      <w:pPr>
        <w:pStyle w:val="ListBullet"/>
      </w:pPr>
      <w:r>
        <w:t>Ensure stable access and clear feature awareness for users</w:t>
      </w:r>
    </w:p>
    <w:p>
      <w:r>
        <w:t>Pain Points:</w:t>
      </w:r>
    </w:p>
    <w:p>
      <w:pPr>
        <w:pStyle w:val="ListBullet"/>
      </w:pPr>
      <w:r>
        <w:t>Conversation organization and cross-thread memory are lacking for complex workflows [97]</w:t>
      </w:r>
    </w:p>
    <w:p>
      <w:pPr>
        <w:pStyle w:val="ListBullet"/>
      </w:pPr>
      <w:r>
        <w:t>Frustration when features are announced but not available, with weak in-app comms [99]</w:t>
      </w:r>
    </w:p>
    <w:p>
      <w:pPr>
        <w:pStyle w:val="ListBullet"/>
      </w:pPr>
      <w:r>
        <w:t>Account access or email change friction impacting continuity [104]</w:t>
      </w:r>
    </w:p>
    <w:p>
      <w:r>
        <w:t>Buying Triggers:</w:t>
      </w:r>
    </w:p>
    <w:p>
      <w:pPr>
        <w:pStyle w:val="ListBullet"/>
      </w:pPr>
      <w:r>
        <w:t>Positive internal POC results</w:t>
      </w:r>
    </w:p>
    <w:p>
      <w:pPr>
        <w:pStyle w:val="ListBullet"/>
      </w:pPr>
      <w:r>
        <w:t>Availability of customer stories in similar functions [112]</w:t>
      </w:r>
    </w:p>
    <w:p>
      <w:pPr>
        <w:pStyle w:val="ListBullet"/>
      </w:pPr>
      <w:r>
        <w:t>Management support for AI tooling budgets</w:t>
      </w:r>
    </w:p>
    <w:p>
      <w:r>
        <w:t>Objections:</w:t>
      </w:r>
    </w:p>
    <w:p>
      <w:pPr>
        <w:pStyle w:val="ListBullet"/>
      </w:pPr>
      <w:r>
        <w:t>Inconsistent experience from model switching undermines trust [105]</w:t>
      </w:r>
    </w:p>
    <w:p>
      <w:pPr>
        <w:pStyle w:val="ListBullet"/>
      </w:pPr>
      <w:r>
        <w:t>Concerns about customer support responsiveness for account issues [104]</w:t>
      </w:r>
    </w:p>
    <w:p>
      <w:r>
        <w:t>Social Channels:</w:t>
      </w:r>
    </w:p>
    <w:p>
      <w:pPr>
        <w:pStyle w:val="ListBullet"/>
      </w:pPr>
      <w:r>
        <w:t>Reddit r/ChatGPT (tips, issues) [102]</w:t>
      </w:r>
    </w:p>
    <w:p>
      <w:pPr>
        <w:pStyle w:val="ListBullet"/>
      </w:pPr>
      <w:r>
        <w:t>LinkedIn (role-based communities)</w:t>
      </w:r>
    </w:p>
    <w:p>
      <w:pPr>
        <w:pStyle w:val="ListBullet"/>
      </w:pPr>
      <w:r>
        <w:t>YouTube (workflow demos, tutorials)</w:t>
      </w:r>
    </w:p>
    <w:p>
      <w:r>
        <w:t>Psychographics:</w:t>
      </w:r>
    </w:p>
    <w:p>
      <w:pPr>
        <w:pStyle w:val="ListBullet"/>
      </w:pPr>
      <w:r>
        <w:t>Values: practical ROI; usability</w:t>
      </w:r>
    </w:p>
    <w:p>
      <w:pPr>
        <w:pStyle w:val="ListBullet"/>
      </w:pPr>
      <w:r>
        <w:t>Attitudes: process-oriented; early adopter</w:t>
      </w:r>
    </w:p>
    <w:p>
      <w:pPr>
        <w:pStyle w:val="ListBullet"/>
      </w:pPr>
      <w:r>
        <w:t>Interests: automation; templates; knowledge management</w:t>
      </w:r>
    </w:p>
    <w:p>
      <w:pPr>
        <w:pStyle w:val="ListBullet"/>
      </w:pPr>
      <w:r>
        <w:t>Personality Traits: organized; resourceful</w:t>
      </w:r>
    </w:p>
    <w:p>
      <w:pPr>
        <w:pStyle w:val="Heading1"/>
      </w:pPr>
      <w:r>
        <w:t>Market Trends</w:t>
      </w:r>
    </w:p>
    <w:p>
      <w:pPr>
        <w:pStyle w:val="ListBullet"/>
      </w:pPr>
      <w:r>
        <w:t>Acceleration of AI platform spend and toolchain adoption with robust CAGRs and growing reliance on development platforms, MLOps, and lifecycle management tools [82][83].</w:t>
      </w:r>
    </w:p>
    <w:p>
      <w:pPr>
        <w:pStyle w:val="ListBullet"/>
      </w:pPr>
      <w:r>
        <w:t>Enterprise buyers prioritize trustworthy AI practices, governance, and accountability amid heightened societal risk concerns and evolving regulation [84].</w:t>
      </w:r>
    </w:p>
    <w:p>
      <w:pPr>
        <w:pStyle w:val="ListBullet"/>
      </w:pPr>
      <w:r>
        <w:t>Agentic AI and enterprise coding assistants are entering mainstream enterprise evaluation and shortlists, supported by analyst coverage and recognition [85][87].</w:t>
      </w:r>
    </w:p>
    <w:p>
      <w:pPr>
        <w:pStyle w:val="ListBullet"/>
      </w:pPr>
      <w:r>
        <w:t>Cloud-based deployment remains dominant in AI platforms due to cost and integration advantages [82].</w:t>
      </w:r>
    </w:p>
    <w:p>
      <w:pPr>
        <w:pStyle w:val="Heading1"/>
      </w:pPr>
      <w:r>
        <w:t>Opportunities</w:t>
      </w:r>
    </w:p>
    <w:p>
      <w:pPr>
        <w:pStyle w:val="ListBullet"/>
      </w:pPr>
      <w:r>
        <w:t>Productize agentic workflows and enterprise coding assistants to capture seat growth and workflow lock-in [85][87].</w:t>
      </w:r>
    </w:p>
    <w:p>
      <w:pPr>
        <w:pStyle w:val="ListBullet"/>
      </w:pPr>
      <w:r>
        <w:t>Expand enterprise platform features (security, governance, MLOps integrations) aligned to the growing AI platform market [82][83].</w:t>
      </w:r>
    </w:p>
    <w:p>
      <w:pPr>
        <w:pStyle w:val="ListBullet"/>
      </w:pPr>
      <w:r>
        <w:t>Scale global go-to-market targeting industries increasing AI investment as overall AI spend rises [80].</w:t>
      </w:r>
    </w:p>
    <w:p>
      <w:pPr>
        <w:pStyle w:val="Heading1"/>
      </w:pPr>
      <w:r>
        <w:t>Risks</w:t>
      </w:r>
    </w:p>
    <w:p>
      <w:pPr>
        <w:pStyle w:val="ListBullet"/>
      </w:pPr>
      <w:r>
        <w:t>Regulatory tightening and trust deficits could slow enterprise deployment without demonstrable safeguards and accountability mechanisms [84].</w:t>
      </w:r>
    </w:p>
    <w:p>
      <w:pPr>
        <w:pStyle w:val="ListBullet"/>
      </w:pPr>
      <w:r>
        <w:t>Feature commoditization and pricing pressure from hyperscalers and broad AI toolkits may erode margins [81][83].</w:t>
      </w:r>
    </w:p>
    <w:p>
      <w:pPr>
        <w:pStyle w:val="ListBullet"/>
      </w:pPr>
      <w:r>
        <w:t>Integration and procurement friction in large enterprises if platform governance and ecosystem interoperability lag buyer expectations [82][83].</w:t>
      </w:r>
    </w:p>
    <w:p>
      <w:pPr>
        <w:pStyle w:val="Heading1"/>
      </w:pPr>
      <w:r>
        <w:t>Recommendations</w:t>
      </w:r>
    </w:p>
    <w:p>
      <w:pPr>
        <w:pStyle w:val="ListBullet"/>
      </w:pPr>
      <w:r>
        <w:t>Launch enterprise-grade governance, auditing, and model risk tooling to meet trustworthy AI expectations and preempt regulatory friction, directly mitigating the regulatory/trust risk [84].</w:t>
      </w:r>
    </w:p>
    <w:p>
      <w:pPr>
        <w:pStyle w:val="ListBullet"/>
      </w:pPr>
      <w:r>
        <w:t>Build deep integrations and co-sell alliances with major MLOps/data platforms to reduce procurement friction and increase stickiness, offsetting integration risk [82][83].</w:t>
      </w:r>
    </w:p>
    <w:p>
      <w:pPr>
        <w:pStyle w:val="ListBullet"/>
      </w:pPr>
      <w:r>
        <w:t>Productize agentic development workflows (planning, tool-use, code change management) and package for enterprise dev teams to capture agent adoption momentum [85][87].</w:t>
      </w:r>
    </w:p>
    <w:p>
      <w:pPr>
        <w:pStyle w:val="ListBullet"/>
      </w:pPr>
      <w:r>
        <w:t>Create tiered enterprise packaging with transparent security/compliance posture and ROI playbooks to defend against hyperscaler pricing pressure and feature parity [83].</w:t>
      </w:r>
    </w:p>
    <w:p>
      <w:pPr>
        <w:pStyle w:val="ListBullet"/>
      </w:pPr>
      <w:r>
        <w:t>Target high-adoption verticals with solution accelerators and reference architectures to convert market growth tailwinds into near-term ARR [80][82].</w:t>
      </w:r>
    </w:p>
    <w:p>
      <w:pPr>
        <w:pStyle w:val="Heading1"/>
      </w:pPr>
      <w:r>
        <w:t>Go-To-Market Strategy</w:t>
      </w:r>
    </w:p>
    <w:p>
      <w:r>
        <w:t>North Star: Win Global 2000 and high-growth builders with the most trusted, enterprise-ready agentic AI platform that ships faster than anyone, integrates into existing MLOps/data stacks, and monetizes via tiered platform seats, usage, and workflow SKUs for coding and operations agents.</w:t>
      </w:r>
    </w:p>
    <w:p>
      <w:r>
        <w:t>Positioning: For enterprise AI platform decision-makers who must scale trustworthy, high-ROI generative AI from pilot to production, OpenAI is the enterprise AI research and deployment platform that delivers fast-advancing models, agentic workflows, and governance-by-design. Unlike hyperscaler-bundled or single-model toolkits, we combine frontier capability velocity with audited controls and deep ecosystem integrations to reduce risk and time-to-value.</w:t>
      </w:r>
    </w:p>
    <w:p>
      <w:r>
        <w:t>Beachhead: Global 2000 engineering/product organizations deploying enterprise coding assistants and agentic dev workflows</w:t>
      </w:r>
    </w:p>
    <w:p>
      <w:r>
        <w:t>GTM motion: Enterprise platform sales targeting Global 1000 and digital-native scale-ups for Governed Enterprise and Builder Platform, activated via security/compliance narratives and ROI playbooks.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Competitor</w:t>
            </w:r>
          </w:p>
        </w:tc>
        <w:tc>
          <w:tcPr>
            <w:tcW w:type="dxa" w:w="2880"/>
          </w:tcPr>
          <w:p>
            <w:r>
              <w:t>Where we win</w:t>
            </w:r>
          </w:p>
        </w:tc>
        <w:tc>
          <w:tcPr>
            <w:tcW w:type="dxa" w:w="2880"/>
          </w:tcPr>
          <w:p>
            <w:r>
              <w:t>Sharpest message</w:t>
            </w:r>
          </w:p>
        </w:tc>
      </w:tr>
      <w:tr>
        <w:tc>
          <w:tcPr>
            <w:tcW w:type="dxa" w:w="2880"/>
          </w:tcPr>
          <w:p>
            <w:r>
              <w:t>Anthropic</w:t>
            </w:r>
          </w:p>
        </w:tc>
        <w:tc>
          <w:tcPr>
            <w:tcW w:type="dxa" w:w="2880"/>
          </w:tcPr>
          <w:p>
            <w:r>
              <w:t>Velocity of model iteration and breadth of agentic workflow features; Ecosystem integrations and platformization for enterprise deployment; Packaged multi-workflow expansion beyond chat (coding + operations)</w:t>
            </w:r>
          </w:p>
        </w:tc>
        <w:tc>
          <w:tcPr>
            <w:tcW w:type="dxa" w:w="2880"/>
          </w:tcPr>
          <w:p>
            <w:r>
              <w:t>Enterprise-grade agentic platform that turns safety controls into audited outcomes and faster time-to-production-beyond a chat assistant.</w:t>
            </w:r>
          </w:p>
        </w:tc>
      </w:tr>
      <w:tr>
        <w:tc>
          <w:tcPr>
            <w:tcW w:type="dxa" w:w="2880"/>
          </w:tcPr>
          <w:p>
            <w:r>
              <w:t>DeepSeek</w:t>
            </w:r>
          </w:p>
        </w:tc>
        <w:tc>
          <w:tcPr>
            <w:tcW w:type="dxa" w:w="2880"/>
          </w:tcPr>
          <w:p>
            <w:r>
              <w:t>Frontier capability breadth and reliability for complex enterprise tasks; Governance, compliance posture, and enterprise support; Global brand trust and roadmap certainty</w:t>
            </w:r>
          </w:p>
        </w:tc>
        <w:tc>
          <w:tcPr>
            <w:tcW w:type="dxa" w:w="2880"/>
          </w:tcPr>
          <w:p>
            <w:r>
              <w:t>Reduce total cost of ownership with higher developer throughput and governed workflows-not just cheaper tokens.</w:t>
            </w:r>
          </w:p>
        </w:tc>
      </w:tr>
      <w:tr>
        <w:tc>
          <w:tcPr>
            <w:tcW w:type="dxa" w:w="2880"/>
          </w:tcPr>
          <w:p>
            <w:r>
              <w:t>SiliconFlow</w:t>
            </w:r>
          </w:p>
        </w:tc>
        <w:tc>
          <w:tcPr>
            <w:tcW w:type="dxa" w:w="2880"/>
          </w:tcPr>
          <w:p>
            <w:r>
              <w:t>First-party frontier models with managed reliability and support; Enterprise integrations, identity, and audit features; Agentic workflow orchestration and coding suite</w:t>
            </w:r>
          </w:p>
        </w:tc>
        <w:tc>
          <w:tcPr>
            <w:tcW w:type="dxa" w:w="2880"/>
          </w:tcPr>
          <w:p>
            <w:r>
              <w:t>Choose a governed platform optimized for production outcomes and support, with integrations that de-risk scale.</w:t>
            </w:r>
          </w:p>
        </w:tc>
      </w:tr>
      <w:tr>
        <w:tc>
          <w:tcPr>
            <w:tcW w:type="dxa" w:w="2880"/>
          </w:tcPr>
          <w:p>
            <w:r>
              <w:t>EleutherAI</w:t>
            </w:r>
          </w:p>
        </w:tc>
        <w:tc>
          <w:tcPr>
            <w:tcW w:type="dxa" w:w="2880"/>
          </w:tcPr>
          <w:p>
            <w:r>
              <w:t>Managed service reliability, support SLAs, and enterprise security; Faster roadmap delivery of agentic capabilities and tooling; Commercial accountability and compliance artifacts</w:t>
            </w:r>
          </w:p>
        </w:tc>
        <w:tc>
          <w:tcPr>
            <w:tcW w:type="dxa" w:w="2880"/>
          </w:tcPr>
          <w:p>
            <w:r>
              <w:t>Ship faster with a managed, audited platform that meets enterprise controls while retaining flexibility via integrations.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Phase</w:t>
            </w:r>
          </w:p>
        </w:tc>
        <w:tc>
          <w:tcPr>
            <w:tcW w:type="dxa" w:w="4320"/>
          </w:tcPr>
          <w:p>
            <w:r>
              <w:t>Objective</w:t>
            </w:r>
          </w:p>
        </w:tc>
      </w:tr>
      <w:tr>
        <w:tc>
          <w:tcPr>
            <w:tcW w:type="dxa" w:w="4320"/>
          </w:tcPr>
          <w:p>
            <w:r>
              <w:t>Weeks 1-4 (Foundations)</w:t>
            </w:r>
          </w:p>
        </w:tc>
        <w:tc>
          <w:tcPr>
            <w:tcW w:type="dxa" w:w="4320"/>
          </w:tcPr>
          <w:p>
            <w:r>
              <w:t>Lock trust-by-design narrative, ICP targeting, and partner GTM to de-risk security/integration</w:t>
            </w:r>
          </w:p>
        </w:tc>
      </w:tr>
      <w:tr>
        <w:tc>
          <w:tcPr>
            <w:tcW w:type="dxa" w:w="4320"/>
          </w:tcPr>
          <w:p>
            <w:r>
              <w:t>Weeks 5-8 (Activate)</w:t>
            </w:r>
          </w:p>
        </w:tc>
        <w:tc>
          <w:tcPr>
            <w:tcW w:type="dxa" w:w="4320"/>
          </w:tcPr>
          <w:p>
            <w:r>
              <w:t>Run pilots with governance baked-in; launch partner co-marketing and PLG upgrades</w:t>
            </w:r>
          </w:p>
        </w:tc>
      </w:tr>
      <w:tr>
        <w:tc>
          <w:tcPr>
            <w:tcW w:type="dxa" w:w="4320"/>
          </w:tcPr>
          <w:p>
            <w:r>
              <w:t>Weeks 9-13 (Scale)</w:t>
            </w:r>
          </w:p>
        </w:tc>
        <w:tc>
          <w:tcPr>
            <w:tcW w:type="dxa" w:w="4320"/>
          </w:tcPr>
          <w:p>
            <w:r>
              <w:t>Convert pilots, expand lighthouse wins, and operationalize repeatability</w:t>
            </w:r>
          </w:p>
        </w:tc>
      </w:tr>
    </w:tbl>
    <w:p/>
    <w:p>
      <w:pPr>
        <w:pStyle w:val="Heading1"/>
      </w:pPr>
      <w:r>
        <w:t>Marketing Content (Phase A)</w:t>
      </w:r>
    </w:p>
    <w:p>
      <w:pPr>
        <w:pStyle w:val="Heading3"/>
      </w:pPr>
      <w:r>
        <w:t>LinkedIn - THOUGHT_LEADERSHIP</w:t>
      </w:r>
    </w:p>
    <w:p>
      <w:r>
        <w:t>Your AI pilot isn't failing-your governance is.</w:t>
      </w:r>
    </w:p>
    <w:p>
      <w:r>
        <w:t>Most teams don't stall because the model is weak. They stall because the org can't explain how decisions were made, who approved what, and why a change shipped.</w:t>
        <w:br/>
        <w:br/>
        <w:t>Governance is not a brake. It's the release note for trust-and the key to going faster with cover from Security, Legal, and Risk.</w:t>
        <w:br/>
        <w:br/>
        <w:t>Agentic workflows change the conversation. When planning, tool-use, and code changes are captured as artifacts-not just chat-you turn "we think it's fine" into "here's the audited chain of actions."</w:t>
        <w:br/>
        <w:br/>
        <w:t>That's what unlocks scale: repeatable patterns, versioned prompts, approvals, and telemetry your CISO can actually live with.</w:t>
        <w:br/>
        <w:br/>
        <w:t>Meanwhile, developer experience can't suffer. If an AI platform doesn't drop into your MLOps/data stack and your repo/CI, it adds time, not value. Flexible APIs and SDKs should meet you where you already ship.</w:t>
        <w:br/>
        <w:br/>
        <w:t>The teams who win won't have the flashiest demo. They'll have the cleanest path from idea -&gt; agent -&gt; production, with guardrails that don't slow hands-on builders.</w:t>
      </w:r>
    </w:p>
    <w:p>
      <w:pPr>
        <w:pStyle w:val="Heading3"/>
      </w:pPr>
      <w:r>
        <w:t>LinkedIn - INDUSTRY_INSIGHT</w:t>
      </w:r>
    </w:p>
    <w:p>
      <w:r>
        <w:t>Agentic AI is moving from hype to shortlists.</w:t>
      </w:r>
    </w:p>
    <w:p>
      <w:r>
        <w:t>Across enterprise evaluations, coding assistants and agentic development show up as real line items-not side projects. Analyst coverage now treats them as legitimate enterprise tooling, which signals buyer maturity.</w:t>
        <w:br/>
        <w:br/>
        <w:t>But the bar is higher. Enterprises want trustworthy AI: clear governance, audit trails, and alignment with evolving risk expectations. Without that, pilots stall at legal review.</w:t>
        <w:br/>
        <w:br/>
        <w:t>Cloud-first deployment remains dominant because integration and cost dynamics favor platforms that meet teams in their existing data and DevOps stacks.</w:t>
        <w:br/>
        <w:br/>
        <w:t>The implication: winners will combine rapid model iteration with audited controls and deep ecosystem integrations. Not just a great chat UI, but a governed platform optimized for production outcomes.</w:t>
        <w:br/>
        <w:br/>
        <w:t>If you're benchmarking vendors, look for: agent workflow artifacts (planning/tool calls/approvals), integration depth with your MLOps and data platforms, and predictable economics with usage controls and dedicated capacity options.</w:t>
      </w:r>
    </w:p>
    <w:p>
      <w:pPr>
        <w:pStyle w:val="Heading3"/>
      </w:pPr>
      <w:r>
        <w:t>LinkedIn - PRODUCT_AWARENESS</w:t>
      </w:r>
    </w:p>
    <w:p>
      <w:r>
        <w:t>Ship agents faster-with receipts your CISO loves.</w:t>
      </w:r>
    </w:p>
    <w:p>
      <w:r>
        <w:t>Moving from an AI proof-of-concept to production isn't about another demo. It's about traceability, controls, and integrations that compress time-to-value.</w:t>
        <w:br/>
        <w:br/>
        <w:t>An enterprise-ready agentic platform should: capture every agent step as an artifact, provide approval gates, and plug into your CI/CD and MLOps stack. That's how you scale coding workflows and operations assistants without rewiring your process.</w:t>
        <w:br/>
        <w:br/>
        <w:t>Flexible APIs and SDKs let teams adopt incrementally-start with a coding assistant, expand into workflow agents. Usage controls and dedicated capacity keep costs predictable as adoption grows.</w:t>
        <w:br/>
        <w:br/>
        <w:t>With rapid iteration cycles, you get capability velocity without sacrificing governance. The result: a smoother path from pilot to audited production, and developer throughput that shows up in your roadmap burn-down, not just a slide.</w:t>
      </w:r>
    </w:p>
    <w:p>
      <w:pPr>
        <w:pStyle w:val="Heading3"/>
      </w:pPr>
      <w:r>
        <w:t>Blog - EDUCATIONAL: From Pilot to Production: A Practical Guide to Governed Agentic AI</w:t>
      </w:r>
    </w:p>
    <w:p>
      <w:r>
        <w:t>There's a reason your AI pilot looks great in a demo and grinds in procurement. The blocker isn't novelty-it's confidence. Legal wants explainability. Security wants audit. Engineering wants integrations that don't detour the roadmap. Without governance, your pilot lives in a sandbox forever.</w:t>
        <w:br/>
        <w:br/>
        <w:t>The path forward is practical: treat AI like software delivery. That means workflow artifacts, versioned prompts, approvals, and telemetry. Done right, governance stops being overhead and becomes the reason you can move faster with cover.</w:t>
        <w:br/>
        <w:br/>
        <w:t>Agentic workflows are the shift. Instead of one-off chats, agents plan, call tools, write and review code, and request approvals. When each step is captured as an artifact, teams can reproduce outcomes, trace regressions, and standardize patterns across squads. The chat is just the interface; the value is the workflow you can manage.</w:t>
        <w:br/>
        <w:br/>
        <w:t>Governance-by-design sounds heavy, but it's a speed feature. If your platform natively records agent plans, tool calls, and code diffs-and enforces policy checks-you cut back-and-forth with risk teams. The approval you need is in the artifact, not a separate meeting. That's how controls translate into throughput.</w:t>
        <w:br/>
        <w:br/>
        <w:t>Integration matters as much as raw model power. Dropping into your CI/CD, repositories, MLOps, and data platforms lets you adopt incrementally. You can start with a coding assistant in one repo, then graduate to agents that orchestrate tests, migrations, and release promotions, all without rebuilding your toolchain.</w:t>
        <w:br/>
        <w:br/>
        <w:t>Economics are predictable when you have usage controls and dedicated capacity options. That gives product and finance a shared language for scaling: start small, cap exposure, grow with demand. When developers see consistent performance, adoption becomes organic.</w:t>
        <w:br/>
        <w:br/>
        <w:t>A practical 30/60/90: In 30 days, stand up a governed sandbox, pick a repo, and enable a coding assistant with audit logging. In 60, introduce an agent for a single workflow (e.g., dependency updates) with approvals. In 90, connect CI to allow gated merges from the agent with observability in place.</w:t>
        <w:br/>
        <w:br/>
        <w:t>Risk and readiness are cultural as much as technical. Bring Security and Legal into design reviews early, and show them artifacts-plans, tool invocations, and diffs-not slideware. Clarity creates buy-in; process creates safety.</w:t>
        <w:br/>
        <w:br/>
        <w:t>Measure ROI by developer throughput signals you already track: cycle time, mean time to restore, escaped defects, and backlog burn-down trends. You don't need vanity numbers-just consistent improvements tied to governed workflows that scale.</w:t>
      </w:r>
    </w:p>
    <w:p>
      <w:pPr>
        <w:pStyle w:val="Heading3"/>
      </w:pPr>
      <w:r>
        <w:t>Blog - EDUCATIONAL: Designing Enterprise AI Controls Without Slowing Builders</w:t>
      </w:r>
    </w:p>
    <w:p>
      <w:r>
        <w:t>Most control frameworks start with a checklist. Builders see a blockade, not a partnership. Flip it: define the outcome-traceable, reversible, reviewable changes-and let teams choose the fastest path that satisfies it. Controls should describe the finish line, not micromanage every step.</w:t>
        <w:br/>
        <w:br/>
        <w:t>Agents have a lifecycle: plan, propose, call tools, generate diffs, request approval, execute, and log telemetry. Capture each as an artifact. These artifacts are your audit trail and the building blocks for repeatable workflows. When artifacts are first-class, you can reproduce incidents and scale patterns across teams.</w:t>
        <w:br/>
        <w:br/>
        <w:t>Move approvals from meetings into code. Policy as code lets you define who can approve what, under which conditions, with clear exceptions. Builders see immediate feedback; Security sees a consistent control surface. Everyone sees the same rules, enforced the same way.</w:t>
        <w:br/>
        <w:br/>
        <w:t>Integrate in the flow of work. Repos, CI/CD, issue trackers, data platforms-meet developers where they already ship. If adopting an AI platform means a parallel universe of tools, you'll lose momentum. APIs and SDKs should let you compose agents into existing pipelines.</w:t>
        <w:br/>
        <w:br/>
        <w:t>Cost controls should be visible and predictable: usage caps, rate limits, and dedicated capacity where it matters. The goal isn't austerity-it's smooth performance and no surprises. Give product managers line of sight so adoption can grow without budget whiplash.</w:t>
        <w:br/>
        <w:br/>
        <w:t>Roll out with seeds, then wins, then scale. Start with a willing team and a narrow workflow that touches real code. Prove it, document it, template it. Then scale to adjacent teams with the same pattern, not a net-new science project each time.</w:t>
        <w:br/>
        <w:br/>
        <w:t>In six months, good looks like: a handful of templated agent workflows in production, policy-as-code approvals, observable diffs, and a shortened path from PR to release. Builders feel faster; Security feels calmer.</w:t>
        <w:br/>
        <w:br/>
        <w:t>Common pitfalls: treating agents like chatbots, skipping artifact capture, centralizing every decision in a committee, and ignoring integration debt. Avoid them, and controls become an accelerator, not a tax.</w:t>
      </w:r>
    </w:p>
    <w:p>
      <w:pPr>
        <w:pStyle w:val="Heading3"/>
      </w:pPr>
      <w:r>
        <w:t>Email - OUTBOUND: Your coding agents need one thing you can actually ship this quarter</w:t>
      </w:r>
    </w:p>
    <w:p>
      <w:r>
        <w:t>Hi [Recipient Name],</w:t>
        <w:br/>
        <w:br/>
        <w:t>If your AI pilot looks great in a demo but dies in legal review, you're not alone. Engineering wants velocity; Security wants receipts. The missing layer isn't another model-it's a governed workflow your CISO can sign and your devs will actually use.</w:t>
        <w:br/>
        <w:br/>
        <w:t>Right now, most teams run assistants as ad-hoc chat. There's no artifacted plan, no traceable tool calls, and approvals live in meetings. That's why agents don't cross the chasm to production: you can't explain how code changed or who blessed it. Meanwhile, integration debt piles up because the platform sits outside repos, CI/CD, and your data stack.</w:t>
        <w:br/>
        <w:br/>
        <w:t>OpenAI's enterprise agentic platform closes that gap. Agents plan, call tools, generate diffs, and request approvals-with every step captured as an artifact. Policy-as-code moves approvals out of meetings and into your pipeline. Flexible APIs and SDKs drop into your repos, CI/CD, MLOps, and data platforms so teams adopt without forking their workflow. Usage controls and dedicated capacity options keep performance steady and costs predictable as adoption grows.</w:t>
        <w:br/>
        <w:br/>
        <w:t>The mechanism is simple: when you can see the chain of actions, you can govern it. When governance is automated, Security signs off faster. When it lives in your existing toolchain, builders actually use it. That's how pilots become production in weeks, not quarters.</w:t>
        <w:br/>
        <w:br/>
        <w:t>Industry coverage increasingly treats coding agents and agentic development as enterprise-grade capabilities, signaling real buyer readiness. Cloud-based adoption remains dominant because integration and cost dynamics favor platforms that meet teams where they already build.</w:t>
        <w:br/>
        <w:br/>
        <w:t>If you're evaluating platforms this month, I can share a 20-minute walkthrough of a governed coding workflow (plan -&gt; diff -&gt; gated merge) connected to CI. No slideware-just the artifacts your CISO will ask for.</w:t>
        <w:br/>
        <w:br/>
        <w:t>Would a quick demo next week be useful?</w:t>
        <w:br/>
        <w:br/>
        <w:t>Best,</w:t>
        <w:br/>
        <w:t>[Sender Name]</w:t>
        <w:br/>
        <w:br/>
        <w:t>[Sender Title]</w:t>
      </w:r>
    </w:p>
    <w:p>
      <w:pPr>
        <w:pStyle w:val="Heading3"/>
      </w:pPr>
      <w:r>
        <w:t>Email - NURTURE: The 30/60/90 plan to move your AI pilot into production</w:t>
      </w:r>
    </w:p>
    <w:p>
      <w:r>
        <w:t>Hi [Recipient Name],</w:t>
        <w:br/>
        <w:br/>
        <w:t>You don't need another hype deck-you need a plan your engineering and security teams will both sign. The fastest path from pilot to production is predictable: make the work observable, approvals enforceable, and integrations invisible to developers.</w:t>
        <w:br/>
        <w:br/>
        <w:t>Here's how teams are doing it without boiling the ocean. In 30 days, stand up a governed sandbox, pick a repo, and enable a coding assistant with audit logging. In 60, add a targeted agentic workflow (dependency updates or test fixes) with policy-as-code approvals. In 90, connect CI/CD for gated merges and roll out the pattern to adjacent teams.</w:t>
        <w:br/>
        <w:br/>
        <w:t>Why it works: agentic workflows capture plans, tool calls, code diffs, and approvals as artifacts. That traceability turns governance into a speed feature-Security sees the same evidence Builders do, without meetings. Flexible APIs and SDKs slot into repos, CI, MLOps, and data stacks, so adoption doesn't derail your delivery process. Usage controls and dedicated capacity keep performance steady and budgets boring.</w:t>
        <w:br/>
        <w:br/>
        <w:t>Market signals point the same direction: enterprises are prioritizing trustworthy AI practices and putting coding agents on real shortlists. Cloud-based deployment remains the default because it integrates and scales with today's toolchains.</w:t>
        <w:br/>
        <w:br/>
        <w:t>I've packaged the 30/60/90 plan as a one-pager with a checklist you can drop into your program doc. If helpful, I'll also walk your team through a live path from plan -&gt; diff -&gt; gated merge in under 20 minutes.</w:t>
        <w:br/>
        <w:br/>
        <w:t>Want the worksheet and a brief walkthrough?</w:t>
        <w:br/>
        <w:br/>
        <w:t>Best,</w:t>
        <w:br/>
        <w:t>[Sender Name]</w:t>
        <w:br/>
        <w:br/>
        <w:t>[Sender Title]</w:t>
      </w:r>
    </w:p>
    <w:p>
      <w:pPr>
        <w:pStyle w:val="Heading3"/>
      </w:pPr>
      <w:r>
        <w:t>Email - LAUNCH: Now live: Governed agent workflows-faster shipping, audited outcomes</w:t>
      </w:r>
    </w:p>
    <w:p>
      <w:r>
        <w:t>Hi [Recipient Name],</w:t>
        <w:br/>
        <w:br/>
        <w:t>You asked for a faster path from AI pilot to production-without a trust tax. Today, we're launching governed agent workflows for enterprise teams: agent plans, tool calls, code diffs, and approvals captured as artifacts; policy-as-code approvals enforced in CI/CD; and deep integrations with your repos, MLOps, and data platforms.</w:t>
        <w:br/>
        <w:br/>
        <w:t>This turns conversation into execution you can audit. Developers work in their flow; Security gets the receipts. With usage controls and dedicated capacity options, you can scale adoption predictably while keeping performance stable for critical paths.</w:t>
        <w:br/>
        <w:br/>
        <w:t>Why this matters now: enterprise buyers are moving past demos to platforms that combine frontier capability velocity with governance-by-design. As coding assistants and agentic development hit mainstream evaluations, the winners will provide audited outcomes and time-to-production-not just cheaper tokens.</w:t>
        <w:br/>
        <w:br/>
        <w:t>We built this to reduce total cost of ownership through higher developer throughput and governed workflows. Instead of adding tooling sprawl, the platform plugs into where you already build, so you can standardize agent patterns across teams in weeks, not quarters.</w:t>
        <w:br/>
        <w:br/>
        <w:t>Ready to see it in action? We're hosting a live demo showing plan -&gt; diff -&gt; gated merge, plus how to template and roll it out org-wide. You'll leave with a practical checklist you can use the same day.</w:t>
        <w:br/>
        <w:br/>
        <w:t>Reserve your spot and turn AI from chat into ship.</w:t>
        <w:br/>
        <w:br/>
        <w:t>Best,</w:t>
        <w:br/>
        <w:t>[Sender Name]</w:t>
        <w:br/>
        <w:br/>
        <w:t>[Sender Title]</w:t>
      </w:r>
    </w:p>
    <w:p>
      <w:pPr>
        <w:pStyle w:val="Heading1"/>
      </w:pPr>
      <w:r>
        <w:t>Sources</w:t>
      </w:r>
    </w:p>
    <w:p>
      <w:pPr>
        <w:pStyle w:val="ListBullet"/>
      </w:pPr>
      <w:r>
        <w:t>[1] OFFICIAL OpenAI | Research &amp; Deployment - https://openai.com</w:t>
      </w:r>
    </w:p>
    <w:p>
      <w:pPr>
        <w:pStyle w:val="ListBullet"/>
      </w:pPr>
      <w:r>
        <w:t>[2] OpenAI - Wikipedia - https://en.wikipedia.org/wiki/OpenAI</w:t>
      </w:r>
    </w:p>
    <w:p>
      <w:pPr>
        <w:pStyle w:val="ListBullet"/>
      </w:pPr>
      <w:r>
        <w:t>[3] OpenAI - LinkedIn - https://www.linkedin.com/company/openai</w:t>
      </w:r>
    </w:p>
    <w:p>
      <w:pPr>
        <w:pStyle w:val="ListBullet"/>
      </w:pPr>
      <w:r>
        <w:t>[4] OpenAI pricing: Features and plans explained - https://www.withorb.com/blog/openai-pricing</w:t>
      </w:r>
    </w:p>
    <w:p>
      <w:pPr>
        <w:pStyle w:val="ListBullet"/>
      </w:pPr>
      <w:r>
        <w:t>[5] ChatGPT Pricing 2026: All 6 Plans &amp; Limits - Tech Jacks Solutions - https://techjacksolutions.com/ai-tools/chatgpt/chatgpt-pricing</w:t>
      </w:r>
    </w:p>
    <w:p>
      <w:pPr>
        <w:pStyle w:val="ListBullet"/>
      </w:pPr>
      <w:r>
        <w:t>[6] Pricing | OpenAI API - https://developers.openai.com/api/docs/pricing</w:t>
      </w:r>
    </w:p>
    <w:p>
      <w:pPr>
        <w:pStyle w:val="ListBullet"/>
      </w:pPr>
      <w:r>
        <w:t>[7] Products and applications of OpenAI - Wikipedia - https://en.wikipedia.org/wiki/Products_and_applications_of_OpenAI</w:t>
      </w:r>
    </w:p>
    <w:p>
      <w:pPr>
        <w:pStyle w:val="ListBullet"/>
      </w:pPr>
      <w:r>
        <w:t>[8] OFFICIAL OpenAI Newsroom | Product - https://openai.com/news/product-releases</w:t>
      </w:r>
    </w:p>
    <w:p>
      <w:pPr>
        <w:pStyle w:val="ListBullet"/>
      </w:pPr>
      <w:r>
        <w:t>[9] OFFICIAL Introducing Frontier Alliances | OpenAI - https://openai.com/index/frontier-alliance-partners</w:t>
      </w:r>
    </w:p>
    <w:p>
      <w:pPr>
        <w:pStyle w:val="ListBullet"/>
      </w:pPr>
      <w:r>
        <w:t>[10] OFFICIAL AI Platforms to Accelerate your Business - OpenAI - https://openai.com/business</w:t>
      </w:r>
    </w:p>
    <w:p>
      <w:pPr>
        <w:pStyle w:val="ListBullet"/>
      </w:pPr>
      <w:r>
        <w:t>[11] OFFICIAL ChatGPT Pricing - OpenAI - https://openai.com/business/chatgpt-pricing</w:t>
      </w:r>
    </w:p>
    <w:p>
      <w:pPr>
        <w:pStyle w:val="ListBullet"/>
      </w:pPr>
      <w:r>
        <w:t>[12] Top OpenAI Alternatives, Competitors - CB Insights - https://www.cbinsights.com/company/openai/alternatives-competitors</w:t>
      </w:r>
    </w:p>
    <w:p>
      <w:pPr>
        <w:pStyle w:val="ListBullet"/>
      </w:pPr>
      <w:r>
        <w:t>[13] Anthropic Beats OpenAI, Becomes Top AI Startup Worldwide as Valuation Nears $1 Trillion - https://www.youtube.com/watch?v=PgERNx05S7Y</w:t>
      </w:r>
    </w:p>
    <w:p>
      <w:pPr>
        <w:pStyle w:val="ListBullet"/>
      </w:pPr>
      <w:r>
        <w:t>[14] The Top Ten AI Competitors | Yale Insights - https://insights.som.yale.edu/insights/the-top-ten-ai-competitors</w:t>
      </w:r>
    </w:p>
    <w:p>
      <w:pPr>
        <w:pStyle w:val="ListBullet"/>
      </w:pPr>
      <w:r>
        <w:t>[15] Ultimate Guide - The Best and Most Affordable OpenAI Alternatives of 2026 - https://www.siliconflow.com/articles/en/the-most-affordable-openai-alternative</w:t>
      </w:r>
    </w:p>
    <w:p>
      <w:pPr>
        <w:pStyle w:val="ListBullet"/>
      </w:pPr>
      <w:r>
        <w:t>[16] Ultimate Guide - The Best and Most Reliable OpenAI API Competitors of 2026 - https://www.siliconflow.com/articles/en/the-most-reliable-openai-api-competitor</w:t>
      </w:r>
    </w:p>
    <w:p>
      <w:pPr>
        <w:pStyle w:val="ListBullet"/>
      </w:pPr>
      <w:r>
        <w:t>[17] TOP FIVE OPENAI ALTERNATIVES - DevologyX - https://devologyx.io/top-five-openai-alternatives</w:t>
      </w:r>
    </w:p>
    <w:p>
      <w:pPr>
        <w:pStyle w:val="ListBullet"/>
      </w:pPr>
      <w:r>
        <w:t>[18] Top 10: Machine Learning Companies | AI Magazine - https://aimagazine.com/top10/top-10-global-machine-learning-companies</w:t>
      </w:r>
    </w:p>
    <w:p>
      <w:pPr>
        <w:pStyle w:val="ListBullet"/>
      </w:pPr>
      <w:r>
        <w:t>[19] Top 50 Most Promising AI Companies Curated by Dinis Guarda / Citiesabc - https://www.linkedin.com/pulse/top-50-most-promising-ai-companies-curated-dinis-guarda-dinis-guarda-76bpc</w:t>
      </w:r>
    </w:p>
    <w:p>
      <w:pPr>
        <w:pStyle w:val="ListBullet"/>
      </w:pPr>
      <w:r>
        <w:t>[20] Top Machine Learning Companies in 2026 - Markovate - https://markovate.com/top-machine-learning-companies</w:t>
      </w:r>
    </w:p>
    <w:p>
      <w:pPr>
        <w:pStyle w:val="ListBullet"/>
      </w:pPr>
      <w:r>
        <w:t>[21] Artificial Intelligence and Machine Learning Market Overview - https://www.htfmarketinsights.com/report/4417417-global-artificial-intelligence-and-machine-learning-market</w:t>
      </w:r>
    </w:p>
    <w:p>
      <w:pPr>
        <w:pStyle w:val="ListBullet"/>
      </w:pPr>
      <w:r>
        <w:t>[22] Machine Learning Artificial Intelligence Market Report, 2035 - https://www.businessresearchinsights.com/market-reports/machine-learning-artificial-intelligence-market-107160</w:t>
      </w:r>
    </w:p>
    <w:p>
      <w:pPr>
        <w:pStyle w:val="ListBullet"/>
      </w:pPr>
      <w:r>
        <w:t>[23] Artificial Intelligence (AI) Market | Global Report 2034 - https://www.fortunebusinessinsights.com/industry-reports/artificial-intelligence-market-100114</w:t>
      </w:r>
    </w:p>
    <w:p>
      <w:pPr>
        <w:pStyle w:val="ListBullet"/>
      </w:pPr>
      <w:r>
        <w:t>[24] LLM API Pricing Comparison (2025): OpenAI, Gemini, Claude - https://intuitionlabs.ai/articles/llm-api-pricing-comparison-2025</w:t>
      </w:r>
    </w:p>
    <w:p>
      <w:pPr>
        <w:pStyle w:val="ListBullet"/>
      </w:pPr>
      <w:r>
        <w:t>[25] OpenAI vs Google Gemini pricing - a comparison for AI product builders - Solvimon - https://www.solvimon.com/pricing-guides/openai-vs-gemini</w:t>
      </w:r>
    </w:p>
    <w:p>
      <w:pPr>
        <w:pStyle w:val="ListBullet"/>
      </w:pPr>
      <w:r>
        <w:t>[26] Amazon Bedrock vs Azure OpenAI vs Google Vertex AI: An In-Depth Analysis - https://www.cloudoptimo.com/blog/amazon-bedrock-vs-azure-openai-vs-google-vertex-ai-an-in-depth-analysis</w:t>
      </w:r>
    </w:p>
    <w:p>
      <w:pPr>
        <w:pStyle w:val="ListBullet"/>
      </w:pPr>
      <w:r>
        <w:t>[27] OFFICIAL Trust Center - Anthropic - https://trust.anthropic.com</w:t>
      </w:r>
    </w:p>
    <w:p>
      <w:pPr>
        <w:pStyle w:val="ListBullet"/>
      </w:pPr>
      <w:r>
        <w:t>[28] OFFICIAL Home \ Anthropic - https://www.anthropic.com</w:t>
      </w:r>
    </w:p>
    <w:p>
      <w:pPr>
        <w:pStyle w:val="ListBullet"/>
      </w:pPr>
      <w:r>
        <w:t>[29] OFFICIAL Claude by Anthropic - Apps on Google Play - http://anthropic.com/android</w:t>
      </w:r>
    </w:p>
    <w:p>
      <w:pPr>
        <w:pStyle w:val="ListBullet"/>
      </w:pPr>
      <w:r>
        <w:t>[30] OFFICIAL Pricing - https://docs.anthropic.com/en/docs/about-claude/pricing</w:t>
      </w:r>
    </w:p>
    <w:p>
      <w:pPr>
        <w:pStyle w:val="ListBullet"/>
      </w:pPr>
      <w:r>
        <w:t>[31] OFFICIAL Plans &amp; Pricing | Claude by Anthropic - https://www.anthropic.com/pricing</w:t>
      </w:r>
    </w:p>
    <w:p>
      <w:pPr>
        <w:pStyle w:val="ListBullet"/>
      </w:pPr>
      <w:r>
        <w:t>[32] OFFICIAL Claude Opus \ Anthropic - https://www.anthropic.com/claude/opus</w:t>
      </w:r>
    </w:p>
    <w:p>
      <w:pPr>
        <w:pStyle w:val="ListBullet"/>
      </w:pPr>
      <w:r>
        <w:t>[33] OFFICIAL Newsroom - Anthropic - https://www.anthropic.com/news</w:t>
      </w:r>
    </w:p>
    <w:p>
      <w:pPr>
        <w:pStyle w:val="ListBullet"/>
      </w:pPr>
      <w:r>
        <w:t>[34] OFFICIAL Agents for financial services - Anthropic - https://anthropic.com/news/finance-agents</w:t>
      </w:r>
    </w:p>
    <w:p>
      <w:pPr>
        <w:pStyle w:val="ListBullet"/>
      </w:pPr>
      <w:r>
        <w:t>[35] Contextual AI - Wikipedia - https://en.wikipedia.org/wiki/Contextual_AI</w:t>
      </w:r>
    </w:p>
    <w:p>
      <w:pPr>
        <w:pStyle w:val="ListBullet"/>
      </w:pPr>
      <w:r>
        <w:t>[36] Contextual AI - AI for when it actually IS rocket science. - https://www.linkedin.com/company/contextualai</w:t>
      </w:r>
    </w:p>
    <w:p>
      <w:pPr>
        <w:pStyle w:val="ListBullet"/>
      </w:pPr>
      <w:r>
        <w:t>[37] What is Contextual AI? | Contextual Intelligence | Mimecast - https://www.mimecast.com/blog/contextual-intelligence-guide</w:t>
      </w:r>
    </w:p>
    <w:p>
      <w:pPr>
        <w:pStyle w:val="ListBullet"/>
      </w:pPr>
      <w:r>
        <w:t>[38] OFFICIAL Pricing | Contextual AI - https://contextual.ai/pricing</w:t>
      </w:r>
    </w:p>
    <w:p>
      <w:pPr>
        <w:pStyle w:val="ListBullet"/>
      </w:pPr>
      <w:r>
        <w:t>[39] Contextual AI Pricing Plans &amp; History (2026) - PricingSaaS - https://pricingsaas.com/companies/contextual</w:t>
      </w:r>
    </w:p>
    <w:p>
      <w:pPr>
        <w:pStyle w:val="ListBullet"/>
      </w:pPr>
      <w:r>
        <w:t>[40] Contextual AI case study - Google Cloud - https://cloud.google.com/customers/contextualai</w:t>
      </w:r>
    </w:p>
    <w:p>
      <w:pPr>
        <w:pStyle w:val="ListBullet"/>
      </w:pPr>
      <w:r>
        <w:t>[41] What is contextual AI? - WalkMe - Digital Adoption Platform - https://www.walkme.com/glossary/contextual-ai</w:t>
      </w:r>
    </w:p>
    <w:p>
      <w:pPr>
        <w:pStyle w:val="ListBullet"/>
      </w:pPr>
      <w:r>
        <w:t>[42] OFFICIAL Using in Dify - SiliconFlow - https://docs.siliconflow.com/en/usercases/use-siliconcloud-in-dify</w:t>
      </w:r>
    </w:p>
    <w:p>
      <w:pPr>
        <w:pStyle w:val="ListBullet"/>
      </w:pPr>
      <w:r>
        <w:t>[43] OFFICIAL About Us - SiliconFlow | Global AI Infrastructure Provider - https://www.siliconflow.com/about</w:t>
      </w:r>
    </w:p>
    <w:p>
      <w:pPr>
        <w:pStyle w:val="ListBullet"/>
      </w:pPr>
      <w:r>
        <w:t>[44] OFFICIAL Quick Start - SiliconFlow - https://docs.siliconflow.com/en/userguide/quickstart</w:t>
      </w:r>
    </w:p>
    <w:p>
      <w:pPr>
        <w:pStyle w:val="ListBullet"/>
      </w:pPr>
      <w:r>
        <w:t>[45] OFFICIAL Pricing Plans - SiliconFlow | Transparent Pay-as-You-Go - https://www.siliconflow.com/pricing</w:t>
      </w:r>
    </w:p>
    <w:p>
      <w:pPr>
        <w:pStyle w:val="ListBullet"/>
      </w:pPr>
      <w:r>
        <w:t>[46] OFFICIAL SiliconFlow - AI Infrastructure for LLMs &amp; Multimodal Models - https://www.siliconflow.com/models</w:t>
      </w:r>
    </w:p>
    <w:p>
      <w:pPr>
        <w:pStyle w:val="ListBullet"/>
      </w:pPr>
      <w:r>
        <w:t>[47] OFFICIAL Ultimate Guide - The Best Low-Cost AI Inference Services of 2026 - https://www.siliconflow.com/articles/en/the-lowest-cost-inference-service</w:t>
      </w:r>
    </w:p>
    <w:p>
      <w:pPr>
        <w:pStyle w:val="ListBullet"/>
      </w:pPr>
      <w:r>
        <w:t>[48] OFFICIAL SiliconFlow: Product introduction - https://docs.siliconflow.com/en/userguide/introduction</w:t>
      </w:r>
    </w:p>
    <w:p>
      <w:pPr>
        <w:pStyle w:val="ListBullet"/>
      </w:pPr>
      <w:r>
        <w:t>[49] OFFICIAL Ultimate Guide - The Best AI Hosting for Enterprises of 2026 - https://www.siliconflow.com/articles/en/the-best-ai-hosting-for-enterprises</w:t>
      </w:r>
    </w:p>
    <w:p>
      <w:pPr>
        <w:pStyle w:val="ListBullet"/>
      </w:pPr>
      <w:r>
        <w:t>[50] DeepSeek - Wikipedia - https://en.wikipedia.org/wiki/DeepSeek</w:t>
      </w:r>
    </w:p>
    <w:p>
      <w:pPr>
        <w:pStyle w:val="ListBullet"/>
      </w:pPr>
      <w:r>
        <w:t>[51] DeepSeek: The Chinese AI app that has the world talking - BBC - https://www.bbc.com/news/articles/c5yv5976z9po</w:t>
      </w:r>
    </w:p>
    <w:p>
      <w:pPr>
        <w:pStyle w:val="ListBullet"/>
      </w:pPr>
      <w:r>
        <w:t>[52] DeepSeek API 2026: Complete Pricing, Setup &amp; V4/R1 Cost Guide - https://www.nxcode.io/resources/news/deepseek-api-pricing-complete-guide-2026</w:t>
      </w:r>
    </w:p>
    <w:p>
      <w:pPr>
        <w:pStyle w:val="ListBullet"/>
      </w:pPr>
      <w:r>
        <w:t>[53] OFFICIAL DeepSeek Pricing 2026 - Free Chat &amp; API from $0.14/M Tokens - https://deepseek.ai/pricing</w:t>
      </w:r>
    </w:p>
    <w:p>
      <w:pPr>
        <w:pStyle w:val="ListBullet"/>
      </w:pPr>
      <w:r>
        <w:t>[54] How Much Does DeepSeek Cost? Full Pricing Breakdown - https://www.bardeen.ai/answers/how-much-does-deepseek-cost</w:t>
      </w:r>
    </w:p>
    <w:p>
      <w:pPr>
        <w:pStyle w:val="ListBullet"/>
      </w:pPr>
      <w:r>
        <w:t>[55] DeepSeek explained: Everything you need to know - TechTarget - https://www.techtarget.com/whatis/feature/DeepSeek-explained-Everything-you-need-to-know</w:t>
      </w:r>
    </w:p>
    <w:p>
      <w:pPr>
        <w:pStyle w:val="ListBullet"/>
      </w:pPr>
      <w:r>
        <w:t>[56] DeepSeek: What You Need to Know | CSAIL Alliances - https://cap.csail.mit.edu/research/deepseek-what-you-need-know</w:t>
      </w:r>
    </w:p>
    <w:p>
      <w:pPr>
        <w:pStyle w:val="ListBullet"/>
      </w:pPr>
      <w:r>
        <w:t>[57] DeepSeek Explained: What Is It and Is It Safe To Use? | News | AI@ND | University of Notre Dame - https://ai.nd.edu/news/deepseek-explained-what-is-it-and-is-it-safe-to-use</w:t>
      </w:r>
    </w:p>
    <w:p>
      <w:pPr>
        <w:pStyle w:val="ListBullet"/>
      </w:pPr>
      <w:r>
        <w:t>[58] OFFICIAL About - EleutherAI - https://www.eleuther.ai/about</w:t>
      </w:r>
    </w:p>
    <w:p>
      <w:pPr>
        <w:pStyle w:val="ListBullet"/>
      </w:pPr>
      <w:r>
        <w:t>[59] OFFICIAL Preface to the Second EleutherAI Retrospective - https://blog.eleuther.ai/year-two-preface</w:t>
      </w:r>
    </w:p>
    <w:p>
      <w:pPr>
        <w:pStyle w:val="ListBullet"/>
      </w:pPr>
      <w:r>
        <w:t>[60] OFFICIAL Eleuther AI site | Get Involved - https://researcher2.eleuther.ai/get-involved</w:t>
      </w:r>
    </w:p>
    <w:p>
      <w:pPr>
        <w:pStyle w:val="ListBullet"/>
      </w:pPr>
      <w:r>
        <w:t>[61] OFFICIAL Pretraining Data Filtering for Open-Weight AI Safety | EleutherAI Blog - https://blog.eleuther.ai/deep-ignorance</w:t>
      </w:r>
    </w:p>
    <w:p>
      <w:pPr>
        <w:pStyle w:val="ListBullet"/>
      </w:pPr>
      <w:r>
        <w:t>[62] OFFICIAL Attention Probes | EleutherAI Blog - https://blog.eleuther.ai/attention-probes</w:t>
      </w:r>
    </w:p>
    <w:p>
      <w:pPr>
        <w:pStyle w:val="ListBullet"/>
      </w:pPr>
      <w:r>
        <w:t>[63] OFFICIAL EleutherAI Second Retrospective: The long version | EleutherAI Blog - https://blog.eleuther.ai/year-two-full</w:t>
      </w:r>
    </w:p>
    <w:p>
      <w:pPr>
        <w:pStyle w:val="ListBullet"/>
      </w:pPr>
      <w:r>
        <w:t>[64] OFFICIAL The Foundation Model Development Cheatsheet: A Review of Responsible AI Tools &amp; Resources - EleutherAI - https://www.eleuther.ai/papers-blog/the-foundation-model-development-cheatsheet-a-review-of-responsible-ai-tools-amp-resources</w:t>
      </w:r>
    </w:p>
    <w:p>
      <w:pPr>
        <w:pStyle w:val="ListBullet"/>
      </w:pPr>
      <w:r>
        <w:t>[65] OFFICIAL Gemini at work - AI resources and prompts for business | Google Workspace - https://workspace.google.com/resources/ai</w:t>
      </w:r>
    </w:p>
    <w:p>
      <w:pPr>
        <w:pStyle w:val="ListBullet"/>
      </w:pPr>
      <w:r>
        <w:t>[66] Google Gemini - Apps on Google Play - https://play.google.com/store/apps/details?id=com.google.android.apps.bard</w:t>
      </w:r>
    </w:p>
    <w:p>
      <w:pPr>
        <w:pStyle w:val="ListBullet"/>
      </w:pPr>
      <w:r>
        <w:t>[67] OFFICIAL Google for Developers | Build with Gemini - https://developers.google.com</w:t>
      </w:r>
    </w:p>
    <w:p>
      <w:pPr>
        <w:pStyle w:val="ListBullet"/>
      </w:pPr>
      <w:r>
        <w:t>[68] OFFICIAL How Google Workspace with Gemini billing works  |  Generative AI  |  Google Workspace Help - https://knowledge.workspace.google.com/admin/generative-ai/workspace-with-gemini/how-google-workspace-with-gemini-billing-works</w:t>
      </w:r>
    </w:p>
    <w:p>
      <w:pPr>
        <w:pStyle w:val="ListBullet"/>
      </w:pPr>
      <w:r>
        <w:t>[69] OFFICIAL Agent Platform Pricing | Google Cloud - https://cloud.google.com/gemini-enterprise-agent-platform/generative-ai/pricing</w:t>
      </w:r>
    </w:p>
    <w:p>
      <w:pPr>
        <w:pStyle w:val="ListBullet"/>
      </w:pPr>
      <w:r>
        <w:t>[70] OFFICIAL Compare Flexible Pricing Plan Options - Google Workspace - https://workspace.google.com/pricing</w:t>
      </w:r>
    </w:p>
    <w:p>
      <w:pPr>
        <w:pStyle w:val="ListBullet"/>
      </w:pPr>
      <w:r>
        <w:t>[71] OFFICIAL AI and Machine Learning Products and Services | Google Cloud - https://cloud.google.com/products/ai</w:t>
      </w:r>
    </w:p>
    <w:p>
      <w:pPr>
        <w:pStyle w:val="ListBullet"/>
      </w:pPr>
      <w:r>
        <w:t>[72] OFFICIAL Gemini Enterprise app: Best of Google AI for Business - https://cloud.google.com/gemini-enterprise</w:t>
      </w:r>
    </w:p>
    <w:p>
      <w:pPr>
        <w:pStyle w:val="ListBullet"/>
      </w:pPr>
      <w:r>
        <w:t>[73] OFFICIAL 10+ Free AI tools for 2026 | Google Cloud - https://cloud.google.com/use-cases/free-ai-tools</w:t>
      </w:r>
    </w:p>
    <w:p>
      <w:pPr>
        <w:pStyle w:val="ListBullet"/>
      </w:pPr>
      <w:r>
        <w:t>[74] XAI | Elon Musk, Artificial Intelligence, X, Grok, Integrations, &amp; Criticism - https://www.britannica.com/money/xAI</w:t>
      </w:r>
    </w:p>
    <w:p>
      <w:pPr>
        <w:pStyle w:val="ListBullet"/>
      </w:pPr>
      <w:r>
        <w:t>[75] Grok 4 - xAI - https://x.ai/news/grok-4</w:t>
      </w:r>
    </w:p>
    <w:p>
      <w:pPr>
        <w:pStyle w:val="ListBullet"/>
      </w:pPr>
      <w:r>
        <w:t>[76] Grok Pricing 2026 - Suprmind - https://suprmind.ai/hub/grok/pricing</w:t>
      </w:r>
    </w:p>
    <w:p>
      <w:pPr>
        <w:pStyle w:val="ListBullet"/>
      </w:pPr>
      <w:r>
        <w:t>[77] News: Research, Product &amp; Company Updates | xAI - https://x.ai/news</w:t>
      </w:r>
    </w:p>
    <w:p>
      <w:pPr>
        <w:pStyle w:val="ListBullet"/>
      </w:pPr>
      <w:r>
        <w:t>[78] AI Product Review: Exploring xAI's Grok 3 - Response Mine - https://responsemine.com/ai-product-review-exploring-xais-grok-3</w:t>
      </w:r>
    </w:p>
    <w:p>
      <w:pPr>
        <w:pStyle w:val="ListBullet"/>
      </w:pPr>
      <w:r>
        <w:t>[79] Can Open AI GPT Market Trends &amp; Forecast Data 2035 | WiseGuyReports - https://www.wiseguyreports.com/reports/can-open-ai-gpt-market</w:t>
      </w:r>
    </w:p>
    <w:p>
      <w:pPr>
        <w:pStyle w:val="ListBullet"/>
      </w:pPr>
      <w:r>
        <w:t>[80] Artificial Intelligence Market Size &amp; Share Report, 2026-2033 - https://www.grandviewresearch.com/industry-analysis/artificial-intelligence-ai-market</w:t>
      </w:r>
    </w:p>
    <w:p>
      <w:pPr>
        <w:pStyle w:val="ListBullet"/>
      </w:pPr>
      <w:r>
        <w:t>[81] MarketsandMarkets - https://www.marketsandmarkets.com/Market-Reports/artificial-intelligence-fisheries-market-188035019.html</w:t>
      </w:r>
    </w:p>
    <w:p>
      <w:pPr>
        <w:pStyle w:val="ListBullet"/>
      </w:pPr>
      <w:r>
        <w:t>[82] Artificial Intelligence Platform Market Growth 2032 - https://www.persistencemarketresearch.com/market-research/artificial-intelligence-platform-market.asp</w:t>
      </w:r>
    </w:p>
    <w:p>
      <w:pPr>
        <w:pStyle w:val="ListBullet"/>
      </w:pPr>
      <w:r>
        <w:t>[83] AI Platform Market Report 2025- 2030, By Offering, Geo, Tech - https://www.marketsandmarkets.com/Market-Reports/artificial-intelligence-ai-platform-market-113162926.html</w:t>
      </w:r>
    </w:p>
    <w:p>
      <w:pPr>
        <w:pStyle w:val="ListBullet"/>
      </w:pPr>
      <w:r>
        <w:t>[84] AI-deploying organizations are key to addressing 'perfect storm' of AI risks - https://pmc.ncbi.nlm.nih.gov/articles/PMC9127285</w:t>
      </w:r>
    </w:p>
    <w:p>
      <w:pPr>
        <w:pStyle w:val="ListBullet"/>
      </w:pPr>
      <w:r>
        <w:t>[85] OpenAI has been recognized as a Leader in the Gartner® Magic Quadrant™ for Enterprise AI Coding Agents. - https://www.linkedin.com/posts/openai_openai-has-been-recognized-as-a-leader-in-activity-7463616871192248320-a2JP</w:t>
      </w:r>
    </w:p>
    <w:p>
      <w:pPr>
        <w:pStyle w:val="ListBullet"/>
      </w:pPr>
      <w:r>
        <w:t>[86] A few months ago I saw one of Gartner's AI Magic Quadrants (there ... - https://news.ycombinator.com/item?id=44894003</w:t>
      </w:r>
    </w:p>
    <w:p>
      <w:pPr>
        <w:pStyle w:val="ListBullet"/>
      </w:pPr>
      <w:r>
        <w:t>[87] OpenAI named a Leader in enterprise coding agents by Gartner - https://openai.com/index/gartner-2026-agentic-coding-leader</w:t>
      </w:r>
    </w:p>
    <w:p>
      <w:pPr>
        <w:pStyle w:val="ListBullet"/>
      </w:pPr>
      <w:r>
        <w:t>[88] Zoho's new LLM, OpenAI's own agent, Forrester UCaaS wave and ... - https://www.linkedin.com/pulse/zohos-new-llm-openais-own-agent-forrester-ucaas-wave-more-mrinal-rai-rvg2c</w:t>
      </w:r>
    </w:p>
    <w:p>
      <w:pPr>
        <w:pStyle w:val="ListBullet"/>
      </w:pPr>
      <w:r>
        <w:t>[89] New Technology: The Projected Total Economic Impact™ Of Azure OpenAI Service In</w:t>
        <w:br/>
        <w:t xml:space="preserve">        Reinventing Customer And Constituent Engagement - https://tei.forrester.com/go/microsoft/AzureOpenAIService</w:t>
      </w:r>
    </w:p>
    <w:p>
      <w:pPr>
        <w:pStyle w:val="ListBullet"/>
      </w:pPr>
      <w:r>
        <w:t>[90] [PDF] IDC MarketScape: Worldwide Artificial Intelligence Services 2025 ... - https://www.ey.com/content/dam/ey-unified-site/ey-com/en-gl/about-us/analyst-relations/documents/ey-gl-idc-marketscape-worldwide-artificial-intelligence-services-2025-vendor-assessment-08-2025.pdf</w:t>
      </w:r>
    </w:p>
    <w:p>
      <w:pPr>
        <w:pStyle w:val="ListBullet"/>
      </w:pPr>
      <w:r>
        <w:t>[91] [PDF] IDC MarketScape: Worldwide Unified AI Governance Platforms 2025 ... - https://marketingassets.microsoft.com/gdc/gdcvb3Tx9/original</w:t>
      </w:r>
    </w:p>
    <w:p>
      <w:pPr>
        <w:pStyle w:val="ListBullet"/>
      </w:pPr>
      <w:r>
        <w:t>[92] Intelligent Application Modernization and Deployment Platforms - https://my.idc.com/getdoc.jsp?containerId=IDC_P45047</w:t>
      </w:r>
    </w:p>
    <w:p>
      <w:pPr>
        <w:pStyle w:val="ListBullet"/>
      </w:pPr>
      <w:r>
        <w:t>[93] AI market size worldwide 2020-2032 - Statista - https://www.statista.com/forecasts/1474143/global-ai-market-size</w:t>
      </w:r>
    </w:p>
    <w:p>
      <w:pPr>
        <w:pStyle w:val="ListBullet"/>
      </w:pPr>
      <w:r>
        <w:t>[94] Artificial Intelligence - Worldwide | Market Forecast - Statista - https://www.statista.com/outlook/tmo/artificial-intelligence/worldwide</w:t>
      </w:r>
    </w:p>
    <w:p>
      <w:pPr>
        <w:pStyle w:val="ListBullet"/>
      </w:pPr>
      <w:r>
        <w:t>[95] AI use cases by industry, function and type | Deloitte US - https://www.deloitte.com/us/en/what-we-do/capabilities/applied-artificial-intelligence/content/ai-use-cases.html</w:t>
      </w:r>
    </w:p>
    <w:p>
      <w:pPr>
        <w:pStyle w:val="ListBullet"/>
      </w:pPr>
      <w:r>
        <w:t>[96] The State of AI in the Enterprise - 2026 AI report | Deloitte US - https://www.deloitte.com/us/en/what-we-do/capabilities/applied-artificial-intelligence/content/state-of-ai-in-the-enterprise.html</w:t>
      </w:r>
    </w:p>
    <w:p>
      <w:pPr>
        <w:pStyle w:val="ListBullet"/>
      </w:pPr>
      <w:r>
        <w:t>[97] What are your pain points of using ChatGPT? : r/OpenAI - https://www.reddit.com/r/OpenAI/comments/1lpxr98/what_are_your_pain_points_of_using_chatgpt</w:t>
      </w:r>
    </w:p>
    <w:p>
      <w:pPr>
        <w:pStyle w:val="ListBullet"/>
      </w:pPr>
      <w:r>
        <w:t>[98] How to get help from OpenAI when their support sucks | Jeremy Mumford posted on the topic | LinkedIn - https://www.linkedin.com/posts/17jmumford_openai-has-bad-customer-support-but-i-know-activity-7333702355911163908-KiJ5</w:t>
      </w:r>
    </w:p>
    <w:p>
      <w:pPr>
        <w:pStyle w:val="ListBullet"/>
      </w:pPr>
      <w:r>
        <w:t>[99] My biggest complaint with OpenAI/ChatGPT is their horrible ... - https://news.ycombinator.com/item?id=37643194</w:t>
      </w:r>
    </w:p>
    <w:p>
      <w:pPr>
        <w:pStyle w:val="ListBullet"/>
      </w:pPr>
      <w:r>
        <w:t>[100] Top Artificial Intelligence Platforms for Marketing Research - Greenbook - https://greenbook.org/market-research-firms/artificial-intelligence</w:t>
      </w:r>
    </w:p>
    <w:p>
      <w:pPr>
        <w:pStyle w:val="ListBullet"/>
      </w:pPr>
      <w:r>
        <w:t>[101] OpenAI - Reddit - https://www.reddit.com/r/OpenAI</w:t>
      </w:r>
    </w:p>
    <w:p>
      <w:pPr>
        <w:pStyle w:val="ListBullet"/>
      </w:pPr>
      <w:r>
        <w:t>[102] What Openai currently think of all the negative feedback about 5? : r/ChatGPT - https://www.reddit.com/r/ChatGPT/comments/1mokm2w/what_openai_currently_think_of_all_the_negative</w:t>
      </w:r>
    </w:p>
    <w:p>
      <w:pPr>
        <w:pStyle w:val="ListBullet"/>
      </w:pPr>
      <w:r>
        <w:t>[103] Thats how you reach the actual Open AI support. You want your complaints to be heard? Here is how you actually can contact someone : r/ChatGPTcomplaints - https://www.reddit.com/r/ChatGPTcomplaints/comments/1po1bsz/thats_how_you_reach_the_actual_open_ai_support</w:t>
      </w:r>
    </w:p>
    <w:p>
      <w:pPr>
        <w:pStyle w:val="ListBullet"/>
      </w:pPr>
      <w:r>
        <w:t>[104] OpenAI's ChatGPT Frustrations: Email Lockout and Nonexistent Support | Jonathan Steinberg posted on the topic | LinkedIn - https://www.linkedin.com/posts/jonathansteinberg_chatgpt-humanintheloop-supportishuman-activity-7414066438682034176-ivBK</w:t>
      </w:r>
    </w:p>
    <w:p>
      <w:pPr>
        <w:pStyle w:val="ListBullet"/>
      </w:pPr>
      <w:r>
        <w:t>[105] GPT-5 model switching issues: a frustrating experience - LinkedIn - https://www.linkedin.com/posts/emollick_the-issue-with-gpt-5-in-a-nutshell-is-that-activity-7359977503651729408-zgY0</w:t>
      </w:r>
    </w:p>
    <w:p>
      <w:pPr>
        <w:pStyle w:val="ListBullet"/>
      </w:pPr>
      <w:r>
        <w:t>[106] Frustrated with OpenAI's latest direction : r/OpenAI - https://www.reddit.com/r/OpenAI/comments/17rj9mh/frustrated_with_openais_latest_direction</w:t>
      </w:r>
    </w:p>
    <w:p>
      <w:pPr>
        <w:pStyle w:val="ListBullet"/>
      </w:pPr>
      <w:r>
        <w:t>[107] Review of OpenAI GPT 4.5: Pros and Cons | Maxime Berger posted on the topic | LinkedIn - https://www.linkedin.com/posts/maximeberger05_ive-checked-over-100-reviews-of-openai-activity-7302957293661233152-DzDB</w:t>
      </w:r>
    </w:p>
    <w:p>
      <w:pPr>
        <w:pStyle w:val="ListBullet"/>
      </w:pPr>
      <w:r>
        <w:t>[108] Open ai is heading to be the biggest failure in history - here's why. - https://www.reddit.com/r/ArtificialInteligence/comments/1qiphfr/open_ai_is_heading_to_be_the_biggest_failure_in</w:t>
      </w:r>
    </w:p>
    <w:p>
      <w:pPr>
        <w:pStyle w:val="ListBullet"/>
      </w:pPr>
      <w:r>
        <w:t>[109] Is OpenAI's New $200/Month "Pro" Subscription Really Worth It? : r/OpenAI - https://www.reddit.com/r/OpenAI/comments/1h8k44p/is_openais_new_200month_pro_subscription_really</w:t>
      </w:r>
    </w:p>
    <w:p>
      <w:pPr>
        <w:pStyle w:val="ListBullet"/>
      </w:pPr>
      <w:r>
        <w:t>[110] 127 OpenAI  Customer Reviews &amp; References | FeaturedCustomers - https://www.featuredcustomers.com/vendor/openai</w:t>
      </w:r>
    </w:p>
    <w:p>
      <w:pPr>
        <w:pStyle w:val="ListBullet"/>
      </w:pPr>
      <w:r>
        <w:t>[111] 34 OpenAI Case Studies, Success Stories, &amp; Customer Stories | FeaturedCustomers - https://www.featuredcustomers.com/vendor/openai/case-studies</w:t>
      </w:r>
    </w:p>
    <w:p>
      <w:pPr>
        <w:pStyle w:val="ListBullet"/>
      </w:pPr>
      <w:r>
        <w:t>[112] Customer stories | OpenAI - https://openai.com/business/customer-stories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